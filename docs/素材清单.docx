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864"/>
          <w:sz w:val="38"/>
        </w:rPr>
        <w:t>边境度假村 · 素材清单</w:t>
      </w:r>
    </w:p>
    <w:p>
      <w:pPr>
        <w:ind w:left="340"/>
      </w:pPr>
      <w:r>
        <w:rPr>
          <w:rFonts w:ascii="Microsoft YaHei" w:hAnsi="Microsoft YaHei" w:eastAsia="Microsoft YaHei"/>
          <w:b/>
          <w:color w:val="555555"/>
          <w:sz w:val="18"/>
        </w:rPr>
        <w:t>这份清单是「要做什么」的唯一来源</w:t>
      </w:r>
      <w:r>
        <w:rPr>
          <w:rFonts w:ascii="Microsoft YaHei" w:hAnsi="Microsoft YaHei" w:eastAsia="Microsoft YaHei"/>
          <w:b w:val="0"/>
          <w:color w:val="555555"/>
          <w:sz w:val="18"/>
        </w:rPr>
        <w:t>：人工美术和 AI 生成两份规范都引用它。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追加新素材时</w:t>
      </w:r>
      <w:r>
        <w:rPr>
          <w:rFonts w:ascii="Microsoft YaHei" w:hAnsi="Microsoft YaHei" w:eastAsia="Microsoft YaHei"/>
          <w:b/>
          <w:color w:val="555555"/>
          <w:sz w:val="18"/>
        </w:rPr>
        <w:t>只需要往下加行</w:t>
      </w:r>
      <w:r>
        <w:rPr>
          <w:rFonts w:ascii="Microsoft YaHei" w:hAnsi="Microsoft YaHei" w:eastAsia="Microsoft YaHei"/>
          <w:b w:val="0"/>
          <w:color w:val="555555"/>
          <w:sz w:val="18"/>
        </w:rPr>
        <w:t>，不要改动已有行的编号。</w:t>
      </w:r>
    </w:p>
    <w:p>
      <w:pPr>
        <w:ind w:left="340"/>
      </w:pP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配套文档：</w:t>
      </w:r>
      <w:r>
        <w:rPr>
          <w:rFonts w:ascii="Consolas" w:hAnsi="Consolas" w:eastAsia="Consolas"/>
          <w:b w:val="0"/>
          <w:color w:val="555555"/>
          <w:sz w:val="16"/>
        </w:rPr>
        <w:t>素材制作规范_​人工.​md</w:t>
      </w:r>
      <w:r>
        <w:rPr>
          <w:rFonts w:ascii="Microsoft YaHei" w:hAnsi="Microsoft YaHei" w:eastAsia="Microsoft YaHei"/>
          <w:b w:val="0"/>
          <w:color w:val="555555"/>
          <w:sz w:val="18"/>
        </w:rPr>
        <w:t>（人工制作用）｜</w:t>
      </w:r>
      <w:r>
        <w:rPr>
          <w:rFonts w:ascii="Consolas" w:hAnsi="Consolas" w:eastAsia="Consolas"/>
          <w:b w:val="0"/>
          <w:color w:val="555555"/>
          <w:sz w:val="16"/>
        </w:rPr>
        <w:t>素材制作规范_​AI生成.​md</w:t>
      </w:r>
      <w:r>
        <w:rPr>
          <w:rFonts w:ascii="Microsoft YaHei" w:hAnsi="Microsoft YaHei" w:eastAsia="Microsoft YaHei"/>
          <w:b w:val="0"/>
          <w:color w:val="555555"/>
          <w:sz w:val="18"/>
        </w:rPr>
        <w:t>（AI 生成用）</w:t>
      </w:r>
    </w:p>
    <w:p>
      <w:pPr>
        <w:ind w:left="340"/>
      </w:pP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最近更新：10-08 ｜ 基准规格：</w:t>
      </w:r>
      <w:r>
        <w:rPr>
          <w:rFonts w:ascii="Microsoft YaHei" w:hAnsi="Microsoft YaHei" w:eastAsia="Microsoft YaHei"/>
          <w:b/>
          <w:color w:val="555555"/>
          <w:sz w:val="18"/>
        </w:rPr>
        <w:t>原生 32×32 像素 / 格</w:t>
      </w:r>
      <w:r>
        <w:rPr>
          <w:rFonts w:ascii="Microsoft YaHei" w:hAnsi="Microsoft YaHei" w:eastAsia="Microsoft YaHei"/>
          <w:b w:val="0"/>
          <w:color w:val="555555"/>
          <w:sz w:val="18"/>
        </w:rPr>
        <w:t>，1920×1080 基准，最近邻缩放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〇、怎么用这份清单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编号</w:t>
      </w:r>
      <w:r>
        <w:rPr>
          <w:rFonts w:ascii="Microsoft YaHei" w:hAnsi="Microsoft YaHei" w:eastAsia="Microsoft YaHei"/>
          <w:b w:val="0"/>
          <w:sz w:val="18"/>
        </w:rPr>
        <w:t>：</w:t>
      </w:r>
      <w:r>
        <w:rPr>
          <w:rFonts w:ascii="Consolas" w:hAnsi="Consolas" w:eastAsia="Consolas"/>
          <w:b w:val="0"/>
          <w:color w:val="B03060"/>
          <w:sz w:val="16"/>
        </w:rPr>
        <w:t>类别-​名称</w:t>
      </w:r>
      <w:r>
        <w:rPr>
          <w:rFonts w:ascii="Microsoft YaHei" w:hAnsi="Microsoft YaHei" w:eastAsia="Microsoft YaHei"/>
          <w:b w:val="0"/>
          <w:sz w:val="18"/>
        </w:rPr>
        <w:t>，全小写英文 + 下划线。已有行的编号不要改（代码和文档都引用它），新素材往后加。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优先级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pStyle w:val="ListBullet"/>
        <w:ind w:left="680"/>
      </w:pPr>
      <w:r>
        <w:rPr>
          <w:rFonts w:ascii="Microsoft YaHei" w:hAnsi="Microsoft YaHei" w:eastAsia="Microsoft YaHei"/>
          <w:b/>
          <w:sz w:val="18"/>
        </w:rPr>
        <w:t>P0</w:t>
      </w:r>
      <w:r>
        <w:rPr>
          <w:rFonts w:ascii="Microsoft YaHei" w:hAnsi="Microsoft YaHei" w:eastAsia="Microsoft YaHei"/>
          <w:b w:val="0"/>
          <w:sz w:val="18"/>
        </w:rPr>
        <w:t xml:space="preserve"> 核心可玩性，正式美术第一批必须做完</w:t>
      </w:r>
    </w:p>
    <w:p>
      <w:pPr>
        <w:pStyle w:val="ListBullet"/>
        <w:ind w:left="680"/>
      </w:pPr>
      <w:r>
        <w:rPr>
          <w:rFonts w:ascii="Microsoft YaHei" w:hAnsi="Microsoft YaHei" w:eastAsia="Microsoft YaHei"/>
          <w:b/>
          <w:sz w:val="18"/>
        </w:rPr>
        <w:t>P1</w:t>
      </w:r>
      <w:r>
        <w:rPr>
          <w:rFonts w:ascii="Microsoft YaHei" w:hAnsi="Microsoft YaHei" w:eastAsia="Microsoft YaHei"/>
          <w:b w:val="0"/>
          <w:sz w:val="18"/>
        </w:rPr>
        <w:t xml:space="preserve"> 完整体验，第二批</w:t>
      </w:r>
    </w:p>
    <w:p>
      <w:pPr>
        <w:pStyle w:val="ListBullet"/>
        <w:ind w:left="680"/>
      </w:pPr>
      <w:r>
        <w:rPr>
          <w:rFonts w:ascii="Microsoft YaHei" w:hAnsi="Microsoft YaHei" w:eastAsia="Microsoft YaHei"/>
          <w:b/>
          <w:sz w:val="18"/>
        </w:rPr>
        <w:t>P2</w:t>
      </w:r>
      <w:r>
        <w:rPr>
          <w:rFonts w:ascii="Microsoft YaHei" w:hAnsi="Microsoft YaHei" w:eastAsia="Microsoft YaHei"/>
          <w:b w:val="0"/>
          <w:sz w:val="18"/>
        </w:rPr>
        <w:t xml:space="preserve"> 锦上添花 / 可延后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状态</w:t>
      </w:r>
      <w:r>
        <w:rPr>
          <w:rFonts w:ascii="Microsoft YaHei" w:hAnsi="Microsoft YaHei" w:eastAsia="Microsoft YaHei"/>
          <w:b w:val="0"/>
          <w:sz w:val="18"/>
        </w:rPr>
        <w:t>：</w:t>
      </w:r>
      <w:r>
        <w:rPr>
          <w:rFonts w:ascii="Consolas" w:hAnsi="Consolas" w:eastAsia="Consolas"/>
          <w:b w:val="0"/>
          <w:color w:val="B03060"/>
          <w:sz w:val="16"/>
        </w:rPr>
        <w:t>占位</w:t>
      </w:r>
      <w:r>
        <w:rPr>
          <w:rFonts w:ascii="Microsoft YaHei" w:hAnsi="Microsoft YaHei" w:eastAsia="Microsoft YaHei"/>
          <w:b w:val="0"/>
          <w:sz w:val="18"/>
        </w:rPr>
        <w:t>（现在是临时代码／现成素材包）｜</w:t>
      </w:r>
      <w:r>
        <w:rPr>
          <w:rFonts w:ascii="Consolas" w:hAnsi="Consolas" w:eastAsia="Consolas"/>
          <w:b w:val="0"/>
          <w:color w:val="B03060"/>
          <w:sz w:val="16"/>
        </w:rPr>
        <w:t>待做</w:t>
      </w:r>
      <w:r>
        <w:rPr>
          <w:rFonts w:ascii="Microsoft YaHei" w:hAnsi="Microsoft YaHei" w:eastAsia="Microsoft YaHei"/>
          <w:b w:val="0"/>
          <w:sz w:val="18"/>
        </w:rPr>
        <w:t>｜</w:t>
      </w:r>
      <w:r>
        <w:rPr>
          <w:rFonts w:ascii="Consolas" w:hAnsi="Consolas" w:eastAsia="Consolas"/>
          <w:b w:val="0"/>
          <w:color w:val="B03060"/>
          <w:sz w:val="16"/>
        </w:rPr>
        <w:t>已完成</w:t>
      </w:r>
      <w:r>
        <w:rPr>
          <w:rFonts w:ascii="Microsoft YaHei" w:hAnsi="Microsoft YaHei" w:eastAsia="Microsoft YaHei"/>
          <w:b w:val="0"/>
          <w:sz w:val="18"/>
        </w:rPr>
        <w:t>｜</w:t>
      </w:r>
      <w:r>
        <w:rPr>
          <w:rFonts w:ascii="Consolas" w:hAnsi="Consolas" w:eastAsia="Consolas"/>
          <w:b w:val="0"/>
          <w:color w:val="B03060"/>
          <w:sz w:val="16"/>
        </w:rPr>
        <w:t>已替换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现有</w:t>
      </w:r>
      <w:r>
        <w:rPr>
          <w:rFonts w:ascii="Microsoft YaHei" w:hAnsi="Microsoft YaHei" w:eastAsia="Microsoft YaHei"/>
          <w:b w:val="0"/>
          <w:sz w:val="18"/>
        </w:rPr>
        <w:t>列 = 当前用的是什么占位素材，替换时对照着看。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一、总尺寸表（所有素材都受这张表约束）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世界格子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地面、建筑占地都以格为单位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地面图块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必须能四方无缝拼接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建筑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占地格数 × 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见第三节的逐栋尺寸，</w:t>
      </w:r>
      <w:r>
        <w:rPr>
          <w:rFonts w:ascii="Microsoft YaHei" w:hAnsi="Microsoft YaHei" w:eastAsia="Microsoft YaHei"/>
          <w:b/>
          <w:sz w:val="18"/>
        </w:rPr>
        <w:t>贴图尺寸必须严格等于占地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角色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人物脚底站在格子中心偏下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物资图标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画布中间绘制，四周留 2px 安全边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 图标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与物资图标同规格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肖像 / 头像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单帧尺寸：</w:t>
      </w:r>
      <w:r>
        <w:rPr>
          <w:rFonts w:ascii="Microsoft YaHei" w:hAnsi="Microsoft YaHei" w:eastAsia="Microsoft YaHei"/>
          <w:b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对话框、游客名册用（当前代码还没用到）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⚠️ </w:t>
      </w:r>
      <w:r>
        <w:rPr>
          <w:rFonts w:ascii="Microsoft YaHei" w:hAnsi="Microsoft YaHei" w:eastAsia="Microsoft YaHei"/>
          <w:b/>
          <w:color w:val="555555"/>
          <w:sz w:val="18"/>
        </w:rPr>
        <w:t>不要再出现 16×16 的正式素材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。现在代码里 </w:t>
      </w:r>
      <w:r>
        <w:rPr>
          <w:rFonts w:ascii="Consolas" w:hAnsi="Consolas" w:eastAsia="Consolas"/>
          <w:b w:val="0"/>
          <w:color w:val="555555"/>
          <w:sz w:val="16"/>
        </w:rPr>
        <w:t>DataRegistry.​SPRITE_​SCALE = 2.​0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是为了把 Ninja Adventure 的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16px 占位素材放大到 32px；正式素材按 32px 原生画，这个机制要退休（迁移步骤见规范文档）。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二、地面与地形</w:t>
      </w:r>
    </w:p>
    <w:p>
      <w:r>
        <w:rPr>
          <w:rFonts w:ascii="Microsoft YaHei" w:hAnsi="Microsoft YaHei" w:eastAsia="Microsoft YaHei"/>
          <w:b w:val="0"/>
          <w:sz w:val="18"/>
        </w:rPr>
        <w:t>图集文件：</w:t>
      </w:r>
      <w:r>
        <w:rPr>
          <w:rFonts w:ascii="Consolas" w:hAnsi="Consolas" w:eastAsia="Consolas"/>
          <w:b w:val="0"/>
          <w:color w:val="B03060"/>
          <w:sz w:val="16"/>
        </w:rPr>
        <w:t>art/​tiles/​ground_​atlas.​png</w:t>
      </w:r>
      <w:r>
        <w:rPr>
          <w:rFonts w:ascii="Microsoft YaHei" w:hAnsi="Microsoft YaHei" w:eastAsia="Microsoft YaHei"/>
          <w:b w:val="0"/>
          <w:sz w:val="18"/>
        </w:rPr>
        <w:t xml:space="preserve">（替换现在的 </w:t>
      </w:r>
      <w:r>
        <w:rPr>
          <w:rFonts w:ascii="Consolas" w:hAnsi="Consolas" w:eastAsia="Consolas"/>
          <w:b w:val="0"/>
          <w:color w:val="B03060"/>
          <w:sz w:val="16"/>
        </w:rPr>
        <w:t>art/​placeholder/​tiles/​field.​png</w:t>
      </w:r>
      <w:r>
        <w:rPr>
          <w:rFonts w:ascii="Microsoft YaHei" w:hAnsi="Microsoft YaHei" w:eastAsia="Microsoft YaHei"/>
          <w:b w:val="0"/>
          <w:sz w:val="18"/>
        </w:rPr>
        <w:t xml:space="preserve"> + </w:t>
      </w:r>
      <w:r>
        <w:rPr>
          <w:rFonts w:ascii="Consolas" w:hAnsi="Consolas" w:eastAsia="Consolas"/>
          <w:b w:val="0"/>
          <w:color w:val="B03060"/>
          <w:sz w:val="16"/>
        </w:rPr>
        <w:t>art/​generated/​field_​2x.​png</w:t>
      </w:r>
      <w:r>
        <w:rPr>
          <w:rFonts w:ascii="Microsoft YaHei" w:hAnsi="Microsoft YaHei" w:eastAsia="Microsoft YaHei"/>
          <w:b w:val="0"/>
          <w:sz w:val="18"/>
        </w:rPr>
        <w:t>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ground-village_path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地砖（可行走）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帧数：</w:t>
      </w:r>
      <w:r>
        <w:rPr>
          <w:rFonts w:ascii="Microsoft YaHei" w:hAnsi="Microsoft YaHei" w:eastAsia="Microsoft YaHei"/>
          <w:b w:val="0"/>
          <w:sz w:val="18"/>
        </w:rPr>
        <w:t>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field.png 图块 (3,0)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ground-lawn_walkable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可行走草坪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帧数：</w:t>
      </w:r>
      <w:r>
        <w:rPr>
          <w:rFonts w:ascii="Microsoft YaHei" w:hAnsi="Microsoft YaHei" w:eastAsia="Microsoft YaHei"/>
          <w:b w:val="0"/>
          <w:sz w:val="18"/>
        </w:rPr>
        <w:t>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field.png 图块 (3,6)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ground-grass_default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普通草坪（不可行走）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帧数：</w:t>
      </w:r>
      <w:r>
        <w:rPr>
          <w:rFonts w:ascii="Microsoft YaHei" w:hAnsi="Microsoft YaHei" w:eastAsia="Microsoft YaHei"/>
          <w:b w:val="0"/>
          <w:sz w:val="18"/>
        </w:rPr>
        <w:t>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field.png 图块 (3,3)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ground-lawn_edge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草坪与地砖过渡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帧数：</w:t>
      </w:r>
      <w:r>
        <w:rPr>
          <w:rFonts w:ascii="Microsoft YaHei" w:hAnsi="Microsoft YaHei" w:eastAsia="Microsoft YaHei"/>
          <w:b w:val="0"/>
          <w:sz w:val="18"/>
        </w:rPr>
        <w:t>4（上/下/左/右）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无（现在没有过渡，直接硬边）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ground-flower_patch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花草点缀（叠加层，透明底）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帧数：</w:t>
      </w:r>
      <w:r>
        <w:rPr>
          <w:rFonts w:ascii="Microsoft YaHei" w:hAnsi="Microsoft YaHei" w:eastAsia="Microsoft YaHei"/>
          <w:b w:val="0"/>
          <w:sz w:val="18"/>
        </w:rPr>
        <w:t>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地面图块要求四方无缝，</w:t>
      </w:r>
      <w:r>
        <w:rPr>
          <w:rFonts w:ascii="Microsoft YaHei" w:hAnsi="Microsoft YaHei" w:eastAsia="Microsoft YaHei"/>
          <w:b/>
          <w:color w:val="555555"/>
          <w:sz w:val="18"/>
        </w:rPr>
        <w:t>不画描边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（描边会在地图拼出网格线）。过渡块靠 </w:t>
      </w:r>
      <w:r>
        <w:rPr>
          <w:rFonts w:ascii="Consolas" w:hAnsi="Consolas" w:eastAsia="Consolas"/>
          <w:b w:val="0"/>
          <w:color w:val="555555"/>
          <w:sz w:val="16"/>
        </w:rPr>
        <w:t>ground-​lawn_​edge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单独提供。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三、建筑（30 栋）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通用要求</w:t>
      </w:r>
      <w:r>
        <w:rPr>
          <w:rFonts w:ascii="Microsoft YaHei" w:hAnsi="Microsoft YaHei" w:eastAsia="Microsoft YaHei"/>
          <w:b w:val="0"/>
          <w:sz w:val="18"/>
        </w:rPr>
        <w:t>：正面视角、门在底边正中；贴图尺寸必须严格等于「占地 × 32」，否则现在会被拉伸变形。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占地</w:t>
      </w:r>
      <w:r>
        <w:rPr>
          <w:rFonts w:ascii="Microsoft YaHei" w:hAnsi="Microsoft YaHei" w:eastAsia="Microsoft YaHei"/>
          <w:b w:val="0"/>
          <w:sz w:val="18"/>
        </w:rPr>
        <w:t xml:space="preserve">列是权威数据（来自 </w:t>
      </w:r>
      <w:r>
        <w:rPr>
          <w:rFonts w:ascii="Consolas" w:hAnsi="Consolas" w:eastAsia="Consolas"/>
          <w:b w:val="0"/>
          <w:color w:val="B03060"/>
          <w:sz w:val="16"/>
        </w:rPr>
        <w:t>data/​buildings.​json</w:t>
      </w:r>
      <w:r>
        <w:rPr>
          <w:rFonts w:ascii="Microsoft YaHei" w:hAnsi="Microsoft YaHei" w:eastAsia="Microsoft YaHei"/>
          <w:b w:val="0"/>
          <w:sz w:val="18"/>
        </w:rPr>
        <w:t xml:space="preserve"> / </w:t>
      </w:r>
      <w:r>
        <w:rPr>
          <w:rFonts w:ascii="Consolas" w:hAnsi="Consolas" w:eastAsia="Consolas"/>
          <w:b w:val="0"/>
          <w:color w:val="B03060"/>
          <w:sz w:val="16"/>
        </w:rPr>
        <w:t>data/​buildings_​extra.​json</w:t>
      </w:r>
      <w:r>
        <w:rPr>
          <w:rFonts w:ascii="Microsoft YaHei" w:hAnsi="Microsoft YaHei" w:eastAsia="Microsoft YaHei"/>
          <w:b w:val="0"/>
          <w:sz w:val="18"/>
        </w:rPr>
        <w:t>），改占地要同步改 JSON。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现在的占位情况：</w:t>
      </w:r>
      <w:r>
        <w:rPr>
          <w:rFonts w:ascii="Microsoft YaHei" w:hAnsi="Microsoft YaHei" w:eastAsia="Microsoft YaHei"/>
          <w:b/>
          <w:sz w:val="18"/>
        </w:rPr>
        <w:t>30 栋全部复用同一张 64×64 的 house.png，靠拉伸适配不同占地</w:t>
      </w:r>
      <w:r>
        <w:rPr>
          <w:rFonts w:ascii="Microsoft YaHei" w:hAnsi="Microsoft YaHei" w:eastAsia="Microsoft YaHei"/>
          <w:b w:val="0"/>
          <w:sz w:val="18"/>
        </w:rPr>
        <w:t xml:space="preserve"> —— 所以这一节全部是「待做」。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3.1 度假屋（3 栋，都需要屋顶开／关两态）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bld-lodge_ordinary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基础度假屋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128×128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bld-lodge_nature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自然风度假屋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6×6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192×192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300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bld-lodge_modern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现代风度假屋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6×6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192×192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300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3.2 餐饮（9 栋）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bld-food_diner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小餐馆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bld-food_noodle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面馆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100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bld-food_tea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奶茶店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2×2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110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bld-food_bar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酒吧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200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bld-food_chinese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中餐店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400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bld-food_western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西餐店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400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bld-food_dessert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甜点店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500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bld-food_buffet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自助餐店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128×96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600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bld-food_grill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边境烤肉店（已淘汰 hidden）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—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—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可不做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3.3 商店（3 栋 + 1 淘汰）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bld-shop_small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小超市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bld-shop_life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生活超市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200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bld-shop_mega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大型超市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128×128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500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bld-shop_general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杂货铺（已淘汰 hidden）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—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—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可不做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3.4 医疗（3 栋）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bld-clinic_small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小型诊所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100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bld-clinic_tcm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中医院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400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bld-clinic_west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西医院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400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3.5 休闲娱乐（6 栋）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bld-fun_arcade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游戏厅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100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bld-fun_bath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浴场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120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bld-fun_internet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网吧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200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bld-fun_ktv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KTV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300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bld-fun_gym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健身房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300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bld-fun_pool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游泳池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128×96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500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3.6 其他（4 栋）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bld-reception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招待厅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4×4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128×128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bld-amenity_toilet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公共卫生间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2×2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bld-amenity_cleaning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保洁间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2×2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bld-amenity_bike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共享单车租借所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解锁知名度：</w:t>
      </w:r>
      <w:r>
        <w:rPr>
          <w:rFonts w:ascii="Microsoft YaHei" w:hAnsi="Microsoft YaHei" w:eastAsia="Microsoft YaHei"/>
          <w:b w:val="0"/>
          <w:sz w:val="18"/>
        </w:rPr>
        <w:t>400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3.7 特殊（1 栋，规格与其它不同）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bld-showroom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珍品展厅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占地：</w:t>
      </w:r>
      <w:r>
        <w:rPr>
          <w:rFonts w:ascii="Microsoft YaHei" w:hAnsi="Microsoft YaHei" w:eastAsia="Microsoft YaHei"/>
          <w:b w:val="0"/>
          <w:sz w:val="18"/>
        </w:rPr>
        <w:t>5×7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/>
          <w:sz w:val="18"/>
        </w:rPr>
        <w:t>160×224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珍品展厅现在是唯一用了「非 64×64 区域」的建筑（80×112 区域），占地 5×7 —— 全项目最高的建筑。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3.8 建筑通用附加素材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bld-interior_floor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室内地板（可平铺）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 xml:space="preserve">现在用 </w:t>
      </w:r>
      <w:r>
        <w:rPr>
          <w:rFonts w:ascii="Consolas" w:hAnsi="Consolas" w:eastAsia="Consolas"/>
          <w:b w:val="0"/>
          <w:color w:val="B03060"/>
          <w:sz w:val="16"/>
        </w:rPr>
        <w:t>interior_​floor.​png</w:t>
      </w:r>
      <w:r>
        <w:rPr>
          <w:rFonts w:ascii="Microsoft YaHei" w:hAnsi="Microsoft YaHei" w:eastAsia="Microsoft YaHei"/>
          <w:b w:val="0"/>
          <w:sz w:val="18"/>
        </w:rPr>
        <w:t xml:space="preserve">，代码裁 </w:t>
      </w:r>
      <w:r>
        <w:rPr>
          <w:rFonts w:ascii="Consolas" w:hAnsi="Consolas" w:eastAsia="Consolas"/>
          <w:b w:val="0"/>
          <w:color w:val="B03060"/>
          <w:sz w:val="16"/>
        </w:rPr>
        <w:t>占地×16</w:t>
      </w:r>
      <w:r>
        <w:rPr>
          <w:rFonts w:ascii="Microsoft YaHei" w:hAnsi="Microsoft YaHei" w:eastAsia="Microsoft YaHei"/>
          <w:b w:val="0"/>
          <w:sz w:val="18"/>
        </w:rPr>
        <w:t xml:space="preserve"> 再放大 2 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bld-interior_wall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室内墙体边框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32×32（可 9 宫格）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现在是 6px 纯色描边，太简陋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bld-roof_overlay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屋顶覆盖层（可选）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同建筑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若正式素材要「屋顶关＝见室内」，需要单独的屋顶图</w:t>
      </w:r>
    </w:p>
    <w:p/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四、角色（5 类 × 4 张）</w:t>
      </w:r>
    </w:p>
    <w:p>
      <w:r>
        <w:rPr>
          <w:rFonts w:ascii="Microsoft YaHei" w:hAnsi="Microsoft YaHei" w:eastAsia="Microsoft YaHei"/>
          <w:b w:val="0"/>
          <w:sz w:val="18"/>
        </w:rPr>
        <w:t>目录：</w:t>
      </w:r>
      <w:r>
        <w:rPr>
          <w:rFonts w:ascii="Consolas" w:hAnsi="Consolas" w:eastAsia="Consolas"/>
          <w:b w:val="0"/>
          <w:color w:val="B03060"/>
          <w:sz w:val="16"/>
        </w:rPr>
        <w:t>art/​characters/​&lt;角色名&gt;/​</w:t>
      </w:r>
      <w:r>
        <w:rPr>
          <w:rFonts w:ascii="Microsoft YaHei" w:hAnsi="Microsoft YaHei" w:eastAsia="Microsoft YaHei"/>
          <w:b w:val="0"/>
          <w:sz w:val="18"/>
        </w:rPr>
        <w:t xml:space="preserve">。现在代码引用的是 </w:t>
      </w:r>
      <w:r>
        <w:rPr>
          <w:rFonts w:ascii="Consolas" w:hAnsi="Consolas" w:eastAsia="Consolas"/>
          <w:b w:val="0"/>
          <w:color w:val="B03060"/>
          <w:sz w:val="16"/>
        </w:rPr>
        <w:t>res:/​/​art/​placeholder/​characters/​&lt;角色名&gt;/​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chr-guest_a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游客 A（男）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用途：</w:t>
      </w:r>
      <w:r>
        <w:rPr>
          <w:rFonts w:ascii="Microsoft YaHei" w:hAnsi="Microsoft YaHei" w:eastAsia="Microsoft YaHei"/>
          <w:b w:val="0"/>
          <w:sz w:val="18"/>
        </w:rPr>
        <w:t>普通游客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占位（Boy）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chr-guest_b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游客 B（女）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用途：</w:t>
      </w:r>
      <w:r>
        <w:rPr>
          <w:rFonts w:ascii="Microsoft YaHei" w:hAnsi="Microsoft YaHei" w:eastAsia="Microsoft YaHei"/>
          <w:b w:val="0"/>
          <w:sz w:val="18"/>
        </w:rPr>
        <w:t>普通游客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占位（Woman）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chr-guest_c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游客 C（村民）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用途：</w:t>
      </w:r>
      <w:r>
        <w:rPr>
          <w:rFonts w:ascii="Microsoft YaHei" w:hAnsi="Microsoft YaHei" w:eastAsia="Microsoft YaHei"/>
          <w:b w:val="0"/>
          <w:sz w:val="18"/>
        </w:rPr>
        <w:t>普通游客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占位（Villager）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chr-vip_noble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贵客／富商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用途：</w:t>
      </w:r>
      <w:r>
        <w:rPr>
          <w:rFonts w:ascii="Microsoft YaHei" w:hAnsi="Microsoft YaHei" w:eastAsia="Microsoft YaHei"/>
          <w:b w:val="0"/>
          <w:sz w:val="18"/>
        </w:rPr>
        <w:t>富商身份客人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占位（Noble）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chr-vip_sultan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明星／贵宾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用途：</w:t>
      </w:r>
      <w:r>
        <w:rPr>
          <w:rFonts w:ascii="Microsoft YaHei" w:hAnsi="Microsoft YaHei" w:eastAsia="Microsoft YaHei"/>
          <w:b w:val="0"/>
          <w:sz w:val="18"/>
        </w:rPr>
        <w:t>明星身份客人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占位（Sultan）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chr-janitor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保洁工人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用途：</w:t>
      </w:r>
      <w:r>
        <w:rPr>
          <w:rFonts w:ascii="Microsoft YaHei" w:hAnsi="Microsoft YaHei" w:eastAsia="Microsoft YaHei"/>
          <w:b w:val="0"/>
          <w:sz w:val="18"/>
        </w:rPr>
        <w:t>保洁间员工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占位（OldMan + 代码蓝色滤色）</w:t>
      </w:r>
    </w:p>
    <w:p/>
    <w:p>
      <w:r>
        <w:rPr>
          <w:rFonts w:ascii="Microsoft YaHei" w:hAnsi="Microsoft YaHei" w:eastAsia="Microsoft YaHei"/>
          <w:b/>
          <w:sz w:val="18"/>
        </w:rPr>
        <w:t>每个角色要交 4 张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walk.png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/>
          <w:sz w:val="18"/>
        </w:rPr>
        <w:t>128×128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帧布局：</w:t>
      </w:r>
      <w:r>
        <w:rPr>
          <w:rFonts w:ascii="Microsoft YaHei" w:hAnsi="Microsoft YaHei" w:eastAsia="Microsoft YaHei"/>
          <w:b w:val="0"/>
          <w:sz w:val="18"/>
        </w:rPr>
        <w:t>4 列 × 4 行（每帧 32×32）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实现方式：</w:t>
      </w:r>
      <w:r>
        <w:rPr>
          <w:rFonts w:ascii="Consolas" w:hAnsi="Consolas" w:eastAsia="Consolas"/>
          <w:b w:val="0"/>
          <w:color w:val="B03060"/>
          <w:sz w:val="16"/>
        </w:rPr>
        <w:t>hframes=4, vframes=4</w:t>
      </w:r>
      <w:r>
        <w:rPr>
          <w:rFonts w:ascii="Microsoft YaHei" w:hAnsi="Microsoft YaHei" w:eastAsia="Microsoft YaHei"/>
          <w:b w:val="0"/>
          <w:sz w:val="18"/>
        </w:rPr>
        <w:t>；</w:t>
      </w:r>
      <w:r>
        <w:rPr>
          <w:rFonts w:ascii="Microsoft YaHei" w:hAnsi="Microsoft YaHei" w:eastAsia="Microsoft YaHei"/>
          <w:b/>
          <w:sz w:val="18"/>
        </w:rPr>
        <w:t>列＝方向，行＝走路帧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idle.png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/>
          <w:sz w:val="18"/>
        </w:rPr>
        <w:t>128×32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帧布局：</w:t>
      </w:r>
      <w:r>
        <w:rPr>
          <w:rFonts w:ascii="Microsoft YaHei" w:hAnsi="Microsoft YaHei" w:eastAsia="Microsoft YaHei"/>
          <w:b w:val="0"/>
          <w:sz w:val="18"/>
        </w:rPr>
        <w:t>4 列 × 1 行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实现方式：</w:t>
      </w:r>
      <w:r>
        <w:rPr>
          <w:rFonts w:ascii="Microsoft YaHei" w:hAnsi="Microsoft YaHei" w:eastAsia="Microsoft YaHei"/>
          <w:b w:val="0"/>
          <w:sz w:val="18"/>
        </w:rPr>
        <w:t>只有一行（站立帧）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faceset.png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帧布局：</w:t>
      </w:r>
      <w:r>
        <w:rPr>
          <w:rFonts w:ascii="Microsoft YaHei" w:hAnsi="Microsoft YaHei" w:eastAsia="Microsoft YaHei"/>
          <w:b w:val="0"/>
          <w:sz w:val="18"/>
        </w:rPr>
        <w:t>单张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实现方式：</w:t>
      </w:r>
      <w:r>
        <w:rPr>
          <w:rFonts w:ascii="Microsoft YaHei" w:hAnsi="Microsoft YaHei" w:eastAsia="Microsoft YaHei"/>
          <w:b w:val="0"/>
          <w:sz w:val="18"/>
        </w:rPr>
        <w:t>对话框／名册头像（</w:t>
      </w:r>
      <w:r>
        <w:rPr>
          <w:rFonts w:ascii="Microsoft YaHei" w:hAnsi="Microsoft YaHei" w:eastAsia="Microsoft YaHei"/>
          <w:b/>
          <w:sz w:val="18"/>
        </w:rPr>
        <w:t>代码目前还没用到，P2</w:t>
      </w:r>
      <w:r>
        <w:rPr>
          <w:rFonts w:ascii="Microsoft YaHei" w:hAnsi="Microsoft YaHei" w:eastAsia="Microsoft YaHei"/>
          <w:b w:val="0"/>
          <w:sz w:val="18"/>
        </w:rPr>
        <w:t>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portrait.png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帧布局：</w:t>
      </w:r>
      <w:r>
        <w:rPr>
          <w:rFonts w:ascii="Microsoft YaHei" w:hAnsi="Microsoft YaHei" w:eastAsia="Microsoft YaHei"/>
          <w:b w:val="0"/>
          <w:sz w:val="18"/>
        </w:rPr>
        <w:t>单张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实现方式：</w:t>
      </w:r>
      <w:r>
        <w:rPr>
          <w:rFonts w:ascii="Microsoft YaHei" w:hAnsi="Microsoft YaHei" w:eastAsia="Microsoft YaHei"/>
          <w:b w:val="0"/>
          <w:sz w:val="18"/>
        </w:rPr>
        <w:t>备用的半身像（现在没用到）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/>
    <w:p>
      <w:r>
        <w:rPr>
          <w:rFonts w:ascii="Microsoft YaHei" w:hAnsi="Microsoft YaHei" w:eastAsia="Microsoft YaHei"/>
          <w:b/>
          <w:sz w:val="18"/>
        </w:rPr>
        <w:t>walk.png 的方向列顺序（</w:t>
      </w:r>
      <w:r>
        <w:rPr>
          <w:rFonts w:ascii="Microsoft YaHei" w:hAnsi="Microsoft YaHei" w:eastAsia="Microsoft YaHei"/>
          <w:b w:val="0"/>
          <w:sz w:val="18"/>
        </w:rPr>
        <w:t>绝对不能改</w:t>
      </w:r>
      <w:r>
        <w:rPr>
          <w:rFonts w:ascii="Microsoft YaHei" w:hAnsi="Microsoft YaHei" w:eastAsia="Microsoft YaHei"/>
          <w:b/>
          <w:sz w:val="18"/>
        </w:rPr>
        <w:t>，代码写死了）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朝向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0：</w:t>
      </w:r>
      <w:r>
        <w:rPr>
          <w:rFonts w:ascii="Microsoft YaHei" w:hAnsi="Microsoft YaHei" w:eastAsia="Microsoft YaHei"/>
          <w:b w:val="0"/>
          <w:sz w:val="18"/>
        </w:rPr>
        <w:t>下（朝镜头）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1：</w:t>
      </w:r>
      <w:r>
        <w:rPr>
          <w:rFonts w:ascii="Microsoft YaHei" w:hAnsi="Microsoft YaHei" w:eastAsia="Microsoft YaHei"/>
          <w:b w:val="0"/>
          <w:sz w:val="18"/>
        </w:rPr>
        <w:t>上（背对）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2：</w:t>
      </w:r>
      <w:r>
        <w:rPr>
          <w:rFonts w:ascii="Microsoft YaHei" w:hAnsi="Microsoft YaHei" w:eastAsia="Microsoft YaHei"/>
          <w:b w:val="0"/>
          <w:sz w:val="18"/>
        </w:rPr>
        <w:t>左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3：</w:t>
      </w:r>
      <w:r>
        <w:rPr>
          <w:rFonts w:ascii="Microsoft YaHei" w:hAnsi="Microsoft YaHei" w:eastAsia="Microsoft YaHei"/>
          <w:b w:val="0"/>
          <w:sz w:val="18"/>
        </w:rPr>
        <w:t>右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代码常量：</w:t>
      </w:r>
      <w:r>
        <w:rPr>
          <w:rFonts w:ascii="Consolas" w:hAnsi="Consolas" w:eastAsia="Consolas"/>
          <w:b w:val="0"/>
          <w:color w:val="555555"/>
          <w:sz w:val="16"/>
        </w:rPr>
        <w:t>DIR_​DOWN=0, DIR_​UP=1, DIR_​LEFT=2, DIR_​RIGHT=3</w:t>
      </w:r>
      <w:r>
        <w:rPr>
          <w:rFonts w:ascii="Microsoft YaHei" w:hAnsi="Microsoft YaHei" w:eastAsia="Microsoft YaHei"/>
          <w:b w:val="0"/>
          <w:color w:val="555555"/>
          <w:sz w:val="18"/>
        </w:rPr>
        <w:t>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历史上踩过的坑：贴图是「列＝方向、行＝走路帧」，曾经按「行＝方向」取帧，结果人物走路像在原地转圈。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五、物资与道具（23 种）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目录 </w:t>
      </w:r>
      <w:r>
        <w:rPr>
          <w:rFonts w:ascii="Consolas" w:hAnsi="Consolas" w:eastAsia="Consolas"/>
          <w:b w:val="0"/>
          <w:color w:val="B03060"/>
          <w:sz w:val="16"/>
        </w:rPr>
        <w:t>art/​items/​</w:t>
      </w:r>
      <w:r>
        <w:rPr>
          <w:rFonts w:ascii="Microsoft YaHei" w:hAnsi="Microsoft YaHei" w:eastAsia="Microsoft YaHei"/>
          <w:b w:val="0"/>
          <w:sz w:val="18"/>
        </w:rPr>
        <w:t xml:space="preserve">，当前引用 </w:t>
      </w:r>
      <w:r>
        <w:rPr>
          <w:rFonts w:ascii="Consolas" w:hAnsi="Consolas" w:eastAsia="Consolas"/>
          <w:b w:val="0"/>
          <w:color w:val="B03060"/>
          <w:sz w:val="16"/>
        </w:rPr>
        <w:t>res:/​/​art/​placeholder/​items/​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统一按 32×32 重画</w:t>
      </w:r>
      <w:r>
        <w:rPr>
          <w:rFonts w:ascii="Microsoft YaHei" w:hAnsi="Microsoft YaHei" w:eastAsia="Microsoft YaHei"/>
          <w:b w:val="0"/>
          <w:sz w:val="18"/>
        </w:rPr>
        <w:t>（现在尺寸从 7×7 到 32×16 参差不齐，UI 里会被拉成不同大小）。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显示位置：仓库面板 38×38、建筑面板 32/34×34、探索面板 28/34×34。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item-bar_copper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铜锭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bar_copper.png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item-bar_iron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铁锭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bar_iron.png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item-bar_silver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银锭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bar_silver.png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item-bar_gold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金锭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bar_gold.png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item-bar_purple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紫金锭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bar_purple.png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item-bar_mithril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秘银锭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bar_mithril.png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item-rock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粗矿石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rock.png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item-gem_green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绿宝石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gem_green.png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item-gem_purple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紫晶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gem_purple.png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item-gem_red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红宝石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gem_red.png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15×15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item-gem_yellow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黄宝石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gem_yellow.png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14×14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item-branch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树枝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branch.png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占位（也被垃圾复用！）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item-feather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羽毛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feather.png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item-tea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茶叶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tea.png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item-water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泉水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water.png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14×14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item-spring_water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灵泉水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/>
          <w:sz w:val="18"/>
        </w:rPr>
        <w:t>复用 water.png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14×14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占位（暂时和泉水共用一张图，建议正式版分开）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item-medipack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医疗包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medipack.png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10×10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item-potion_life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生命药水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potion_life.png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9×11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item-cup_gold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金杯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cup_gold.png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9×11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item-cup_silver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银杯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cup_silver.png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9×11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item-chest_small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小宝箱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chest_small.png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32×16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item-chest_big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大宝箱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chest_big.png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32×14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item-lucky_die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幸运骰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lucky_die.png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item-talisman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护身符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talisman.png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9×9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item-coin_gold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金币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coin_gold.png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7×7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item-key_gold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金钥匙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 w:val="0"/>
          <w:sz w:val="18"/>
        </w:rPr>
        <w:t>key_gold.png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12×8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item-frontier_heart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边境之心（成就道具）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现有文件：</w:t>
      </w:r>
      <w:r>
        <w:rPr>
          <w:rFonts w:ascii="Microsoft YaHei" w:hAnsi="Microsoft YaHei" w:eastAsia="Microsoft YaHei"/>
          <w:b/>
          <w:sz w:val="18"/>
        </w:rPr>
        <w:t>复用 gem_purple.png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现有尺寸：</w:t>
      </w:r>
      <w:r>
        <w:rPr>
          <w:rFonts w:ascii="Microsoft YaHei" w:hAnsi="Microsoft YaHei" w:eastAsia="Microsoft YaHei"/>
          <w:b w:val="0"/>
          <w:sz w:val="18"/>
        </w:rPr>
        <w:t>16×16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占位（唯一传说品质道具，不该用紫晶的图）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物资表共 </w:t>
      </w:r>
      <w:r>
        <w:rPr>
          <w:rFonts w:ascii="Microsoft YaHei" w:hAnsi="Microsoft YaHei" w:eastAsia="Microsoft YaHei"/>
          <w:b/>
          <w:color w:val="555555"/>
          <w:sz w:val="18"/>
        </w:rPr>
        <w:t>23 种</w:t>
      </w:r>
      <w:r>
        <w:rPr>
          <w:rFonts w:ascii="Microsoft YaHei" w:hAnsi="Microsoft YaHei" w:eastAsia="Microsoft YaHei"/>
          <w:b w:val="0"/>
          <w:color w:val="555555"/>
          <w:sz w:val="18"/>
        </w:rPr>
        <w:t>（</w:t>
      </w:r>
      <w:r>
        <w:rPr>
          <w:rFonts w:ascii="Consolas" w:hAnsi="Consolas" w:eastAsia="Consolas"/>
          <w:b w:val="0"/>
          <w:color w:val="555555"/>
          <w:sz w:val="16"/>
        </w:rPr>
        <w:t>data/​items.​json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为准）。其中 </w:t>
      </w:r>
      <w:r>
        <w:rPr>
          <w:rFonts w:ascii="Microsoft YaHei" w:hAnsi="Microsoft YaHei" w:eastAsia="Microsoft YaHei"/>
          <w:b/>
          <w:color w:val="555555"/>
          <w:sz w:val="18"/>
        </w:rPr>
        <w:t>`spring_water` 和 `frontier_heart` 在复用别的图标</w:t>
      </w:r>
      <w:r>
        <w:rPr>
          <w:rFonts w:ascii="Microsoft YaHei" w:hAnsi="Microsoft YaHei" w:eastAsia="Microsoft YaHei"/>
          <w:b w:val="0"/>
          <w:color w:val="555555"/>
          <w:sz w:val="18"/>
        </w:rPr>
        <w:t>，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正式版要各出一张；其余 21 种都有自己的占位图。</w:t>
      </w:r>
    </w:p>
    <w:p>
      <w:pPr>
        <w:ind w:left="340"/>
      </w:pPr>
    </w:p>
    <w:p>
      <w:pPr>
        <w:ind w:left="340"/>
      </w:pPr>
      <w:r>
        <w:rPr>
          <w:rFonts w:ascii="Consolas" w:hAnsi="Consolas" w:eastAsia="Consolas"/>
          <w:b w:val="0"/>
          <w:color w:val="555555"/>
          <w:sz w:val="16"/>
        </w:rPr>
        <w:t>art/​placeholder/​items/​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目录里还有 </w:t>
      </w:r>
      <w:r>
        <w:rPr>
          <w:rFonts w:ascii="Microsoft YaHei" w:hAnsi="Microsoft YaHei" w:eastAsia="Microsoft YaHei"/>
          <w:b/>
          <w:color w:val="555555"/>
          <w:sz w:val="18"/>
        </w:rPr>
        <w:t>5 张没被任何物资引用的历史图标</w:t>
      </w:r>
      <w:r>
        <w:rPr>
          <w:rFonts w:ascii="Microsoft YaHei" w:hAnsi="Microsoft YaHei" w:eastAsia="Microsoft YaHei"/>
          <w:b w:val="0"/>
          <w:color w:val="555555"/>
          <w:sz w:val="18"/>
        </w:rPr>
        <w:t>（</w:t>
      </w:r>
      <w:r>
        <w:rPr>
          <w:rFonts w:ascii="Consolas" w:hAnsi="Consolas" w:eastAsia="Consolas"/>
          <w:b w:val="0"/>
          <w:color w:val="555555"/>
          <w:sz w:val="16"/>
        </w:rPr>
        <w:t>key_​silver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已删除，</w:t>
      </w:r>
    </w:p>
    <w:p>
      <w:pPr>
        <w:ind w:left="340"/>
      </w:pPr>
      <w:r>
        <w:rPr>
          <w:rFonts w:ascii="Consolas" w:hAnsi="Consolas" w:eastAsia="Consolas"/>
          <w:b w:val="0"/>
          <w:color w:val="555555"/>
          <w:sz w:val="16"/>
        </w:rPr>
        <w:t>bar_​mithril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/ </w:t>
      </w:r>
      <w:r>
        <w:rPr>
          <w:rFonts w:ascii="Consolas" w:hAnsi="Consolas" w:eastAsia="Consolas"/>
          <w:b w:val="0"/>
          <w:color w:val="555555"/>
          <w:sz w:val="16"/>
        </w:rPr>
        <w:t>bar_​purple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/ … 等仍在使用）—— 替换素材时以 </w:t>
      </w:r>
      <w:r>
        <w:rPr>
          <w:rFonts w:ascii="Consolas" w:hAnsi="Consolas" w:eastAsia="Consolas"/>
          <w:b w:val="0"/>
          <w:color w:val="555555"/>
          <w:sz w:val="16"/>
        </w:rPr>
        <w:t>items.​json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的 </w:t>
      </w:r>
      <w:r>
        <w:rPr>
          <w:rFonts w:ascii="Consolas" w:hAnsi="Consolas" w:eastAsia="Consolas"/>
          <w:b w:val="0"/>
          <w:color w:val="555555"/>
          <w:sz w:val="16"/>
        </w:rPr>
        <w:t>icon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字段为准，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不要只看目录里有什么文件。</w:t>
      </w:r>
    </w:p>
    <w:p>
      <w:pPr>
        <w:ind w:left="340"/>
      </w:pPr>
      <w:r>
        <w:rPr>
          <w:rFonts w:ascii="Consolas" w:hAnsi="Consolas" w:eastAsia="Consolas"/>
          <w:b w:val="0"/>
          <w:color w:val="555555"/>
          <w:sz w:val="16"/>
        </w:rPr>
        <w:t>item-​branch</w:t>
      </w:r>
      <w:r>
        <w:rPr>
          <w:rFonts w:ascii="Microsoft YaHei" w:hAnsi="Microsoft YaHei" w:eastAsia="Microsoft YaHei"/>
          <w:b w:val="0"/>
          <w:color w:val="555555"/>
          <w:sz w:val="18"/>
        </w:rPr>
        <w:t>（树枝）现在</w:t>
      </w:r>
      <w:r>
        <w:rPr>
          <w:rFonts w:ascii="Microsoft YaHei" w:hAnsi="Microsoft YaHei" w:eastAsia="Microsoft YaHei"/>
          <w:b/>
          <w:color w:val="555555"/>
          <w:sz w:val="18"/>
        </w:rPr>
        <w:t>同时被当垃圾贴图使用</w:t>
      </w:r>
      <w:r>
        <w:rPr>
          <w:rFonts w:ascii="Microsoft YaHei" w:hAnsi="Microsoft YaHei" w:eastAsia="Microsoft YaHei"/>
          <w:b w:val="0"/>
          <w:color w:val="555555"/>
          <w:sz w:val="18"/>
        </w:rPr>
        <w:t>（</w:t>
      </w:r>
      <w:r>
        <w:rPr>
          <w:rFonts w:ascii="Consolas" w:hAnsi="Consolas" w:eastAsia="Consolas"/>
          <w:b w:val="0"/>
          <w:color w:val="555555"/>
          <w:sz w:val="16"/>
        </w:rPr>
        <w:t>world.​gd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的 </w:t>
      </w:r>
      <w:r>
        <w:rPr>
          <w:rFonts w:ascii="Consolas" w:hAnsi="Consolas" w:eastAsia="Consolas"/>
          <w:b w:val="0"/>
          <w:color w:val="555555"/>
          <w:sz w:val="16"/>
        </w:rPr>
        <w:t>spawn_​litter</w:t>
      </w:r>
      <w:r>
        <w:rPr>
          <w:rFonts w:ascii="Microsoft YaHei" w:hAnsi="Microsoft YaHei" w:eastAsia="Microsoft YaHei"/>
          <w:b w:val="0"/>
          <w:color w:val="555555"/>
          <w:sz w:val="18"/>
        </w:rPr>
        <w:t>）。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正式素材建议单独出一个 </w:t>
      </w:r>
      <w:r>
        <w:rPr>
          <w:rFonts w:ascii="Consolas" w:hAnsi="Consolas" w:eastAsia="Consolas"/>
          <w:b w:val="0"/>
          <w:color w:val="555555"/>
          <w:sz w:val="16"/>
        </w:rPr>
        <w:t>item-​litter</w:t>
      </w:r>
      <w:r>
        <w:rPr>
          <w:rFonts w:ascii="Microsoft YaHei" w:hAnsi="Microsoft YaHei" w:eastAsia="Microsoft YaHei"/>
          <w:b w:val="0"/>
          <w:color w:val="555555"/>
          <w:sz w:val="18"/>
        </w:rPr>
        <w:t>（垃圾），否则以后换树枝贴图会连带改变垃圾外观。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item-litter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垃圾（游客丢的）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待做（现在复用树枝）</w:t>
      </w:r>
    </w:p>
    <w:p/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六、自然装饰</w:t>
      </w:r>
    </w:p>
    <w:p>
      <w:r>
        <w:rPr>
          <w:rFonts w:ascii="Microsoft YaHei" w:hAnsi="Microsoft YaHei" w:eastAsia="Microsoft YaHei"/>
          <w:b w:val="0"/>
          <w:sz w:val="18"/>
        </w:rPr>
        <w:t>文件：</w:t>
      </w:r>
      <w:r>
        <w:rPr>
          <w:rFonts w:ascii="Consolas" w:hAnsi="Consolas" w:eastAsia="Consolas"/>
          <w:b w:val="0"/>
          <w:color w:val="B03060"/>
          <w:sz w:val="16"/>
        </w:rPr>
        <w:t>art/​tiles/​nature_​atlas.​png</w:t>
      </w:r>
      <w:r>
        <w:rPr>
          <w:rFonts w:ascii="Microsoft YaHei" w:hAnsi="Microsoft YaHei" w:eastAsia="Microsoft YaHei"/>
          <w:b w:val="0"/>
          <w:sz w:val="18"/>
        </w:rPr>
        <w:t xml:space="preserve">（替换 </w:t>
      </w:r>
      <w:r>
        <w:rPr>
          <w:rFonts w:ascii="Consolas" w:hAnsi="Consolas" w:eastAsia="Consolas"/>
          <w:b w:val="0"/>
          <w:color w:val="B03060"/>
          <w:sz w:val="16"/>
        </w:rPr>
        <w:t>art/​placeholder/​tiles/​nature.​png</w:t>
      </w:r>
      <w:r>
        <w:rPr>
          <w:rFonts w:ascii="Microsoft YaHei" w:hAnsi="Microsoft YaHei" w:eastAsia="Microsoft YaHei"/>
          <w:b w:val="0"/>
          <w:sz w:val="18"/>
        </w:rPr>
        <w:t>）。</w:t>
      </w:r>
    </w:p>
    <w:p>
      <w:r>
        <w:rPr>
          <w:rFonts w:ascii="Microsoft YaHei" w:hAnsi="Microsoft YaHei" w:eastAsia="Microsoft YaHei"/>
          <w:b w:val="0"/>
          <w:sz w:val="18"/>
        </w:rPr>
        <w:t xml:space="preserve">现在的装饰是地图边缘树线和随机散布，由 </w:t>
      </w:r>
      <w:r>
        <w:rPr>
          <w:rFonts w:ascii="Consolas" w:hAnsi="Consolas" w:eastAsia="Consolas"/>
          <w:b w:val="0"/>
          <w:color w:val="B03060"/>
          <w:sz w:val="16"/>
        </w:rPr>
        <w:t>data/​sprites.​json</w:t>
      </w:r>
      <w:r>
        <w:rPr>
          <w:rFonts w:ascii="Microsoft YaHei" w:hAnsi="Microsoft YaHei" w:eastAsia="Microsoft YaHei"/>
          <w:b w:val="0"/>
          <w:sz w:val="18"/>
        </w:rPr>
        <w:t xml:space="preserve"> 的 </w:t>
      </w:r>
      <w:r>
        <w:rPr>
          <w:rFonts w:ascii="Consolas" w:hAnsi="Consolas" w:eastAsia="Consolas"/>
          <w:b w:val="0"/>
          <w:color w:val="B03060"/>
          <w:sz w:val="16"/>
        </w:rPr>
        <w:t>decorations</w:t>
      </w:r>
      <w:r>
        <w:rPr>
          <w:rFonts w:ascii="Microsoft YaHei" w:hAnsi="Microsoft YaHei" w:eastAsia="Microsoft YaHei"/>
          <w:b w:val="0"/>
          <w:sz w:val="18"/>
        </w:rPr>
        <w:t xml:space="preserve"> 定义。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deco-tree_small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小树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64×96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12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deco-tree_pine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松树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64×96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10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deco-tree_pair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双子树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128×96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deco-tree_blossom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花树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128×96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deco-rock_grey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灰石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deco-rock_brown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褐石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128×96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deco-bush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灌木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14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deco-flower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花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12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deco-pond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水塘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权重：</w:t>
      </w:r>
      <w:r>
        <w:rPr>
          <w:rFonts w:ascii="Microsoft YaHei" w:hAnsi="Microsoft YaHei" w:eastAsia="Microsoft YaHei"/>
          <w:b w:val="0"/>
          <w:sz w:val="18"/>
        </w:rPr>
        <w:t>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现在的装饰是 16px 素材放大 2 倍；</w:t>
      </w:r>
      <w:r>
        <w:rPr>
          <w:rFonts w:ascii="Microsoft YaHei" w:hAnsi="Microsoft YaHei" w:eastAsia="Microsoft YaHei"/>
          <w:b/>
          <w:color w:val="555555"/>
          <w:sz w:val="18"/>
        </w:rPr>
        <w:t>上表尺寸已经是放大后的显示尺寸</w:t>
      </w:r>
      <w:r>
        <w:rPr>
          <w:rFonts w:ascii="Microsoft YaHei" w:hAnsi="Microsoft YaHei" w:eastAsia="Microsoft YaHei"/>
          <w:b w:val="0"/>
          <w:color w:val="555555"/>
          <w:sz w:val="18"/>
        </w:rPr>
        <w:t>，正式素材请直接按这个尺寸画。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七、围墙与围栏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wall-tile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度假村围墙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占位（程序生成纯色）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 xml:space="preserve">现在是 </w:t>
      </w:r>
      <w:r>
        <w:rPr>
          <w:rFonts w:ascii="Consolas" w:hAnsi="Consolas" w:eastAsia="Consolas"/>
          <w:b w:val="0"/>
          <w:color w:val="B03060"/>
          <w:sz w:val="16"/>
        </w:rPr>
        <w:t>art/​generated/​wall_​tile.​png</w:t>
      </w:r>
      <w:r>
        <w:rPr>
          <w:rFonts w:ascii="Microsoft YaHei" w:hAnsi="Microsoft YaHei" w:eastAsia="Microsoft YaHei"/>
          <w:b w:val="0"/>
          <w:sz w:val="18"/>
        </w:rPr>
        <w:t>，一个纯色方块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wall-gate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入口缺口装饰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底边入口处现在是个空洞</w:t>
      </w:r>
    </w:p>
    <w:p/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八、UI</w:t>
      </w:r>
    </w:p>
    <w:p>
      <w:r>
        <w:rPr>
          <w:rFonts w:ascii="Microsoft YaHei" w:hAnsi="Microsoft YaHei" w:eastAsia="Microsoft YaHei"/>
          <w:b w:val="0"/>
          <w:sz w:val="18"/>
        </w:rPr>
        <w:t xml:space="preserve">当前 UI </w:t>
      </w:r>
      <w:r>
        <w:rPr>
          <w:rFonts w:ascii="Microsoft YaHei" w:hAnsi="Microsoft YaHei" w:eastAsia="Microsoft YaHei"/>
          <w:b/>
          <w:sz w:val="18"/>
        </w:rPr>
        <w:t>全部用 Godot 默认主题 + 代码画的色块</w:t>
      </w:r>
      <w:r>
        <w:rPr>
          <w:rFonts w:ascii="Microsoft YaHei" w:hAnsi="Microsoft YaHei" w:eastAsia="Microsoft YaHei"/>
          <w:b w:val="0"/>
          <w:sz w:val="18"/>
        </w:rPr>
        <w:t>，</w:t>
      </w:r>
      <w:r>
        <w:rPr>
          <w:rFonts w:ascii="Consolas" w:hAnsi="Consolas" w:eastAsia="Consolas"/>
          <w:b w:val="0"/>
          <w:color w:val="B03060"/>
          <w:sz w:val="16"/>
        </w:rPr>
        <w:t>art/​placeholder/​ui/​</w:t>
      </w:r>
      <w:r>
        <w:rPr>
          <w:rFonts w:ascii="Microsoft YaHei" w:hAnsi="Microsoft YaHei" w:eastAsia="Microsoft YaHei"/>
          <w:b w:val="0"/>
          <w:sz w:val="18"/>
        </w:rPr>
        <w:t xml:space="preserve"> 是空目录。所以这一节是「可选增强」。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ui-panel_bg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面板底（可 9 宫格）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 xml:space="preserve">代码色块 </w:t>
      </w:r>
      <w:r>
        <w:rPr>
          <w:rFonts w:ascii="Consolas" w:hAnsi="Consolas" w:eastAsia="Consolas"/>
          <w:b w:val="0"/>
          <w:color w:val="B03060"/>
          <w:sz w:val="16"/>
        </w:rPr>
        <w:t>Color(0.​10,0.​09,0.​13,0.​94)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ui-panel_border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面板描边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代码色块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ui-button_normal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按钮常态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Godot 默认主题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ui-button_hover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按钮悬停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Godot 默认主题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ui-button_disabled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按钮禁用（知名度未解锁）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Godot 默认主题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ui-icon_coin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金币图标（金额前）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现在纯文字「g」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ui-icon_fame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知名度图标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现在纯文字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ui-icon_reputation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口碑图标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现在纯文字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ui-icon_staff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员工图标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现在纯文字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ui-frame_guest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游客名册头像框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ui-logo_title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标题 LOGO「边境度假村」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512×160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现在用字体直接渲染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ui-logo_intro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开场动画标题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尺寸：</w:t>
      </w:r>
      <w:r>
        <w:rPr>
          <w:rFonts w:ascii="Microsoft YaHei" w:hAnsi="Microsoft YaHei" w:eastAsia="Microsoft YaHei"/>
          <w:b w:val="0"/>
          <w:sz w:val="18"/>
        </w:rPr>
        <w:t>512×160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同字体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HUD 顶栏、建造菜单、结算面板、探索面板的</w:t>
      </w:r>
      <w:r>
        <w:rPr>
          <w:rFonts w:ascii="Microsoft YaHei" w:hAnsi="Microsoft YaHei" w:eastAsia="Microsoft YaHei"/>
          <w:b/>
          <w:color w:val="555555"/>
          <w:sz w:val="18"/>
        </w:rPr>
        <w:t>布局</w:t>
      </w:r>
      <w:r>
        <w:rPr>
          <w:rFonts w:ascii="Microsoft YaHei" w:hAnsi="Microsoft YaHei" w:eastAsia="Microsoft YaHei"/>
          <w:b w:val="0"/>
          <w:color w:val="555555"/>
          <w:sz w:val="18"/>
        </w:rPr>
        <w:t>由代码决定，不需要出界面设计稿；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但如果要换视觉风格，需要先出设计稿再改 </w:t>
      </w:r>
      <w:r>
        <w:rPr>
          <w:rFonts w:ascii="Consolas" w:hAnsi="Consolas" w:eastAsia="Consolas"/>
          <w:b w:val="0"/>
          <w:color w:val="555555"/>
          <w:sz w:val="16"/>
        </w:rPr>
        <w:t>scripts/​ui/​*.​gd</w:t>
      </w:r>
      <w:r>
        <w:rPr>
          <w:rFonts w:ascii="Microsoft YaHei" w:hAnsi="Microsoft YaHei" w:eastAsia="Microsoft YaHei"/>
          <w:b w:val="0"/>
          <w:color w:val="555555"/>
          <w:sz w:val="18"/>
        </w:rPr>
        <w:t>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九、音频（非美术，但同属「素材」，一并列在这里）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bgm-clearing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度假村白天 BGM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.ogg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Consolas" w:hAnsi="Consolas" w:eastAsia="Consolas"/>
          <w:b w:val="0"/>
          <w:color w:val="B03060"/>
          <w:sz w:val="16"/>
        </w:rPr>
        <w:t>bgm_​clearing.​ogg</w:t>
      </w:r>
      <w:r>
        <w:rPr>
          <w:rFonts w:ascii="Microsoft YaHei" w:hAnsi="Microsoft YaHei" w:eastAsia="Microsoft YaHei"/>
          <w:b w:val="0"/>
          <w:sz w:val="18"/>
        </w:rPr>
        <w:t>（1.3 MB）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bgm-night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夜间 BGM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.ogg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无（夜里沿用白天曲）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bgm-explore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探索 BGM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.ogg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sfx-click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点击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.wav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无（</w:t>
      </w:r>
      <w:r>
        <w:rPr>
          <w:rFonts w:ascii="Consolas" w:hAnsi="Consolas" w:eastAsia="Consolas"/>
          <w:b w:val="0"/>
          <w:color w:val="B03060"/>
          <w:sz w:val="16"/>
        </w:rPr>
        <w:t>Settings.​play_​click()</w:t>
      </w:r>
      <w:r>
        <w:rPr>
          <w:rFonts w:ascii="Microsoft YaHei" w:hAnsi="Microsoft YaHei" w:eastAsia="Microsoft YaHei"/>
          <w:b w:val="0"/>
          <w:sz w:val="18"/>
        </w:rPr>
        <w:t xml:space="preserve"> 是空实现）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sfx-success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升级 / 成交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.wav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Consolas" w:hAnsi="Consolas" w:eastAsia="Consolas"/>
          <w:b w:val="0"/>
          <w:color w:val="B03060"/>
          <w:sz w:val="16"/>
        </w:rPr>
        <w:t>success1.​wav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sfx-coin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收钱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.wav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sfx-build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建造完成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.wav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P1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sfx-litter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清扫垃圾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格式：</w:t>
      </w:r>
      <w:r>
        <w:rPr>
          <w:rFonts w:ascii="Microsoft YaHei" w:hAnsi="Microsoft YaHei" w:eastAsia="Microsoft YaHei"/>
          <w:b w:val="0"/>
          <w:sz w:val="18"/>
        </w:rPr>
        <w:t>.wav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P2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现有：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退出时 Godot 会打印 </w:t>
      </w:r>
      <w:r>
        <w:rPr>
          <w:rFonts w:ascii="Consolas" w:hAnsi="Consolas" w:eastAsia="Consolas"/>
          <w:b w:val="0"/>
          <w:color w:val="555555"/>
          <w:sz w:val="16"/>
        </w:rPr>
        <w:t>resources still in use</w:t>
      </w:r>
      <w:r>
        <w:rPr>
          <w:rFonts w:ascii="Microsoft YaHei" w:hAnsi="Microsoft YaHei" w:eastAsia="Microsoft YaHei"/>
          <w:b w:val="0"/>
          <w:color w:val="555555"/>
          <w:sz w:val="18"/>
        </w:rPr>
        <w:t>（标题 BGM 的 ogg），换成正式音频资源时会自然消失。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十、字体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font-main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方舟像素字体 12px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占位可用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Consolas" w:hAnsi="Consolas" w:eastAsia="Consolas"/>
          <w:b w:val="0"/>
          <w:color w:val="B03060"/>
          <w:sz w:val="16"/>
        </w:rPr>
        <w:t>art/​fonts/​ark-​pixel-​12px-​zh_​hans.​ttf</w:t>
      </w:r>
      <w:r>
        <w:rPr>
          <w:rFonts w:ascii="Microsoft YaHei" w:hAnsi="Microsoft YaHei" w:eastAsia="Microsoft YaHei"/>
          <w:b w:val="0"/>
          <w:sz w:val="18"/>
        </w:rPr>
        <w:t>，SIL OFL 1.1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font-title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名称：</w:t>
      </w:r>
      <w:r>
        <w:rPr>
          <w:rFonts w:ascii="Microsoft YaHei" w:hAnsi="Microsoft YaHei" w:eastAsia="Microsoft YaHei"/>
          <w:b w:val="0"/>
          <w:sz w:val="18"/>
        </w:rPr>
        <w:t>标题字体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状态：</w:t>
      </w:r>
      <w:r>
        <w:rPr>
          <w:rFonts w:ascii="Microsoft YaHei" w:hAnsi="Microsoft YaHei" w:eastAsia="Microsoft YaHei"/>
          <w:b w:val="0"/>
          <w:sz w:val="18"/>
        </w:rPr>
        <w:t>待做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现在标题也用同一套字体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发布前必须确认字体的商用授权。方舟像素字体是 OFL 1.1，可商用，需保留 </w:t>
      </w:r>
      <w:r>
        <w:rPr>
          <w:rFonts w:ascii="Consolas" w:hAnsi="Consolas" w:eastAsia="Consolas"/>
          <w:b w:val="0"/>
          <w:color w:val="555555"/>
          <w:sz w:val="16"/>
        </w:rPr>
        <w:t>OFL.​txt</w:t>
      </w:r>
      <w:r>
        <w:rPr>
          <w:rFonts w:ascii="Microsoft YaHei" w:hAnsi="Microsoft YaHei" w:eastAsia="Microsoft YaHei"/>
          <w:b w:val="0"/>
          <w:color w:val="555555"/>
          <w:sz w:val="18"/>
        </w:rPr>
        <w:t>。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十一、追加新素材时怎么做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>在对应章节</w:t>
      </w:r>
      <w:r>
        <w:rPr>
          <w:rFonts w:ascii="Microsoft YaHei" w:hAnsi="Microsoft YaHei" w:eastAsia="Microsoft YaHei"/>
          <w:b/>
          <w:sz w:val="18"/>
        </w:rPr>
        <w:t>表格末尾加一行</w:t>
      </w:r>
      <w:r>
        <w:rPr>
          <w:rFonts w:ascii="Microsoft YaHei" w:hAnsi="Microsoft YaHei" w:eastAsia="Microsoft YaHei"/>
          <w:b w:val="0"/>
          <w:sz w:val="18"/>
        </w:rPr>
        <w:t xml:space="preserve">，编号按 </w:t>
      </w:r>
      <w:r>
        <w:rPr>
          <w:rFonts w:ascii="Consolas" w:hAnsi="Consolas" w:eastAsia="Consolas"/>
          <w:b w:val="0"/>
          <w:color w:val="B03060"/>
          <w:sz w:val="16"/>
        </w:rPr>
        <w:t>类别-​名称</w:t>
      </w:r>
      <w:r>
        <w:rPr>
          <w:rFonts w:ascii="Microsoft YaHei" w:hAnsi="Microsoft YaHei" w:eastAsia="Microsoft YaHei"/>
          <w:b w:val="0"/>
          <w:sz w:val="18"/>
        </w:rPr>
        <w:t xml:space="preserve"> 规则取，不要复用已有编号。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>把尺寸、优先级、状态、现有占位填上。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>如果新素材引入了</w:t>
      </w:r>
      <w:r>
        <w:rPr>
          <w:rFonts w:ascii="Microsoft YaHei" w:hAnsi="Microsoft YaHei" w:eastAsia="Microsoft YaHei"/>
          <w:b/>
          <w:sz w:val="18"/>
        </w:rPr>
        <w:t>代码目前不支持的结构</w:t>
      </w:r>
      <w:r>
        <w:rPr>
          <w:rFonts w:ascii="Microsoft YaHei" w:hAnsi="Microsoft YaHei" w:eastAsia="Microsoft YaHei"/>
          <w:b w:val="0"/>
          <w:sz w:val="18"/>
        </w:rPr>
        <w:t>（比如多朝向建筑、带帧动画的设施），在规范文档里补一句，</w:t>
      </w:r>
    </w:p>
    <w:p>
      <w:r>
        <w:rPr>
          <w:rFonts w:ascii="Microsoft YaHei" w:hAnsi="Microsoft YaHei" w:eastAsia="Microsoft YaHei"/>
          <w:b w:val="0"/>
          <w:sz w:val="18"/>
        </w:rPr>
        <w:t>并提醒改代码 —— 光有贴图代码是不会用的。</w:t>
      </w:r>
    </w:p>
    <w:p>
      <w:r>
        <w:rPr>
          <w:rFonts w:ascii="Microsoft YaHei" w:hAnsi="Microsoft YaHei" w:eastAsia="Microsoft YaHei"/>
          <w:b/>
          <w:sz w:val="18"/>
        </w:rPr>
        <w:t>当前已经知道「代码还不支持、需要一起改」的点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建筑目前只有</w:t>
      </w:r>
      <w:r>
        <w:rPr>
          <w:rFonts w:ascii="Microsoft YaHei" w:hAnsi="Microsoft YaHei" w:eastAsia="Microsoft YaHei"/>
          <w:b/>
          <w:sz w:val="18"/>
        </w:rPr>
        <w:t>正面视角</w:t>
      </w:r>
      <w:r>
        <w:rPr>
          <w:rFonts w:ascii="Microsoft YaHei" w:hAnsi="Microsoft YaHei" w:eastAsia="Microsoft YaHei"/>
          <w:b w:val="0"/>
          <w:sz w:val="18"/>
        </w:rPr>
        <w:t xml:space="preserve">一套贴图；若要四朝向或 3/4 视角，要动 </w:t>
      </w:r>
      <w:r>
        <w:rPr>
          <w:rFonts w:ascii="Consolas" w:hAnsi="Consolas" w:eastAsia="Consolas"/>
          <w:b w:val="0"/>
          <w:color w:val="B03060"/>
          <w:sz w:val="16"/>
        </w:rPr>
        <w:t>building.​gd</w:t>
      </w:r>
      <w:r>
        <w:rPr>
          <w:rFonts w:ascii="Microsoft YaHei" w:hAnsi="Microsoft YaHei" w:eastAsia="Microsoft YaHei"/>
          <w:b w:val="0"/>
          <w:sz w:val="18"/>
        </w:rPr>
        <w:t xml:space="preserve"> 的 </w:t>
      </w:r>
      <w:r>
        <w:rPr>
          <w:rFonts w:ascii="Consolas" w:hAnsi="Consolas" w:eastAsia="Consolas"/>
          <w:b w:val="0"/>
          <w:color w:val="B03060"/>
          <w:sz w:val="16"/>
        </w:rPr>
        <w:t>THREE_​QUARTER_​VIEW</w:t>
      </w:r>
      <w:r>
        <w:rPr>
          <w:rFonts w:ascii="Microsoft YaHei" w:hAnsi="Microsoft YaHei" w:eastAsia="Microsoft YaHei"/>
          <w:b w:val="0"/>
          <w:sz w:val="18"/>
        </w:rPr>
        <w:t xml:space="preserve"> / 取图逻辑</w:t>
      </w:r>
    </w:p>
    <w:p>
      <w:pPr>
        <w:pStyle w:val="ListBullet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faceset.​png</w:t>
      </w:r>
      <w:r>
        <w:rPr>
          <w:rFonts w:ascii="Microsoft YaHei" w:hAnsi="Microsoft YaHei" w:eastAsia="Microsoft YaHei"/>
          <w:b w:val="0"/>
          <w:sz w:val="18"/>
        </w:rPr>
        <w:t xml:space="preserve"> / </w:t>
      </w:r>
      <w:r>
        <w:rPr>
          <w:rFonts w:ascii="Consolas" w:hAnsi="Consolas" w:eastAsia="Consolas"/>
          <w:b w:val="0"/>
          <w:color w:val="B03060"/>
          <w:sz w:val="16"/>
        </w:rPr>
        <w:t>portrait.​png</w:t>
      </w:r>
      <w:r>
        <w:rPr>
          <w:rFonts w:ascii="Microsoft YaHei" w:hAnsi="Microsoft YaHei" w:eastAsia="Microsoft YaHei"/>
          <w:b w:val="0"/>
          <w:sz w:val="18"/>
        </w:rPr>
        <w:t xml:space="preserve"> 目前</w:t>
      </w:r>
      <w:r>
        <w:rPr>
          <w:rFonts w:ascii="Microsoft YaHei" w:hAnsi="Microsoft YaHei" w:eastAsia="Microsoft YaHei"/>
          <w:b/>
          <w:sz w:val="18"/>
        </w:rPr>
        <w:t>没有任何代码读取</w:t>
      </w:r>
    </w:p>
    <w:p>
      <w:pPr>
        <w:pStyle w:val="ListBullet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interior_​floor</w:t>
      </w:r>
      <w:r>
        <w:rPr>
          <w:rFonts w:ascii="Microsoft YaHei" w:hAnsi="Microsoft YaHei" w:eastAsia="Microsoft YaHei"/>
          <w:b w:val="0"/>
          <w:sz w:val="18"/>
        </w:rPr>
        <w:t xml:space="preserve"> 代码按「占地×16 再放大 2 倍」裁切，改成 32px 原生地板要同步改 </w:t>
      </w:r>
      <w:r>
        <w:rPr>
          <w:rFonts w:ascii="Consolas" w:hAnsi="Consolas" w:eastAsia="Consolas"/>
          <w:b w:val="0"/>
          <w:color w:val="B03060"/>
          <w:sz w:val="16"/>
        </w:rPr>
        <w:t>building.​gd:157</w:t>
      </w:r>
    </w:p>
    <w:p>
      <w:pPr>
        <w:pStyle w:val="ListBullet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SPRITE_​SCALE = 2.​0</w:t>
      </w:r>
      <w:r>
        <w:rPr>
          <w:rFonts w:ascii="Microsoft YaHei" w:hAnsi="Microsoft YaHei" w:eastAsia="Microsoft YaHei"/>
          <w:b w:val="0"/>
          <w:sz w:val="18"/>
        </w:rPr>
        <w:t xml:space="preserve"> 共被 </w:t>
      </w:r>
      <w:r>
        <w:rPr>
          <w:rFonts w:ascii="Microsoft YaHei" w:hAnsi="Microsoft YaHei" w:eastAsia="Microsoft YaHei"/>
          <w:b/>
          <w:sz w:val="18"/>
        </w:rPr>
        <w:t>6 个文件、8 处</w:t>
      </w:r>
      <w:r>
        <w:rPr>
          <w:rFonts w:ascii="Microsoft YaHei" w:hAnsi="Microsoft YaHei" w:eastAsia="Microsoft YaHei"/>
          <w:b w:val="0"/>
          <w:sz w:val="18"/>
        </w:rPr>
        <w:t>引用：</w:t>
      </w:r>
      <w:r>
        <w:rPr>
          <w:rFonts w:ascii="Consolas" w:hAnsi="Consolas" w:eastAsia="Consolas"/>
          <w:b w:val="0"/>
          <w:color w:val="B03060"/>
          <w:sz w:val="16"/>
        </w:rPr>
        <w:t>data_​registry.​gd:5</w:t>
      </w:r>
      <w:r>
        <w:rPr>
          <w:rFonts w:ascii="Microsoft YaHei" w:hAnsi="Microsoft YaHei" w:eastAsia="Microsoft YaHei"/>
          <w:b w:val="0"/>
          <w:sz w:val="18"/>
        </w:rPr>
        <w:t>（定义）、</w:t>
      </w:r>
    </w:p>
    <w:p>
      <w:r>
        <w:rPr>
          <w:rFonts w:ascii="Consolas" w:hAnsi="Consolas" w:eastAsia="Consolas"/>
          <w:b w:val="0"/>
          <w:color w:val="B03060"/>
          <w:sz w:val="16"/>
        </w:rPr>
        <w:t>customer.​gd:118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janitor.​gd:59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building.​gd:161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build_​system.​gd:125</w:t>
      </w:r>
      <w:r>
        <w:rPr>
          <w:rFonts w:ascii="Microsoft YaHei" w:hAnsi="Microsoft YaHei" w:eastAsia="Microsoft YaHei"/>
          <w:b w:val="0"/>
          <w:sz w:val="18"/>
        </w:rPr>
        <w:t>、</w:t>
      </w:r>
    </w:p>
    <w:p>
      <w:r>
        <w:rPr>
          <w:rFonts w:ascii="Consolas" w:hAnsi="Consolas" w:eastAsia="Consolas"/>
          <w:b w:val="0"/>
          <w:color w:val="B03060"/>
          <w:sz w:val="16"/>
        </w:rPr>
        <w:t>world.​gd:318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world.​gd:320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title_​screen.​gd:102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r>
        <w:rPr>
          <w:rFonts w:ascii="Microsoft YaHei" w:hAnsi="Microsoft YaHei" w:eastAsia="Microsoft YaHei"/>
          <w:b w:val="0"/>
          <w:sz w:val="18"/>
        </w:rPr>
        <w:t xml:space="preserve">正式素材按 32px 交付后，把定义改成 </w:t>
      </w:r>
      <w:r>
        <w:rPr>
          <w:rFonts w:ascii="Consolas" w:hAnsi="Consolas" w:eastAsia="Consolas"/>
          <w:b w:val="0"/>
          <w:color w:val="B03060"/>
          <w:sz w:val="16"/>
        </w:rPr>
        <w:t>1.​0</w:t>
      </w:r>
      <w:r>
        <w:rPr>
          <w:rFonts w:ascii="Microsoft YaHei" w:hAnsi="Microsoft YaHei" w:eastAsia="Microsoft YaHei"/>
          <w:b w:val="0"/>
          <w:sz w:val="18"/>
        </w:rPr>
        <w:t xml:space="preserve"> 即可，但 </w:t>
      </w:r>
      <w:r>
        <w:rPr>
          <w:rFonts w:ascii="Consolas" w:hAnsi="Consolas" w:eastAsia="Consolas"/>
          <w:b w:val="0"/>
          <w:color w:val="B03060"/>
          <w:sz w:val="16"/>
        </w:rPr>
        <w:t>sprites.​json</w:t>
      </w:r>
      <w:r>
        <w:rPr>
          <w:rFonts w:ascii="Microsoft YaHei" w:hAnsi="Microsoft YaHei" w:eastAsia="Microsoft YaHei"/>
          <w:b w:val="0"/>
          <w:sz w:val="18"/>
        </w:rPr>
        <w:t xml:space="preserve"> 里 decorations 的 </w:t>
      </w:r>
      <w:r>
        <w:rPr>
          <w:rFonts w:ascii="Consolas" w:hAnsi="Consolas" w:eastAsia="Consolas"/>
          <w:b w:val="0"/>
          <w:color w:val="B03060"/>
          <w:sz w:val="16"/>
        </w:rPr>
        <w:t>rect</w:t>
      </w:r>
      <w:r>
        <w:rPr>
          <w:rFonts w:ascii="Microsoft YaHei" w:hAnsi="Microsoft YaHei" w:eastAsia="Microsoft YaHei"/>
          <w:b w:val="0"/>
          <w:sz w:val="18"/>
        </w:rPr>
        <w:t xml:space="preserve"> 尺寸</w:t>
      </w:r>
    </w:p>
    <w:p>
      <w:r>
        <w:rPr>
          <w:rFonts w:ascii="Microsoft YaHei" w:hAnsi="Microsoft YaHei" w:eastAsia="Microsoft YaHei"/>
          <w:b w:val="0"/>
          <w:sz w:val="18"/>
        </w:rPr>
        <w:t>是按现在的显示尺寸写的，需要一起核对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装饰素材的 </w:t>
      </w:r>
      <w:r>
        <w:rPr>
          <w:rFonts w:ascii="Consolas" w:hAnsi="Consolas" w:eastAsia="Consolas"/>
          <w:b w:val="0"/>
          <w:color w:val="B03060"/>
          <w:sz w:val="16"/>
        </w:rPr>
        <w:t>rect</w:t>
      </w:r>
      <w:r>
        <w:rPr>
          <w:rFonts w:ascii="Microsoft YaHei" w:hAnsi="Microsoft YaHei" w:eastAsia="Microsoft YaHei"/>
          <w:b w:val="0"/>
          <w:sz w:val="18"/>
        </w:rPr>
        <w:t xml:space="preserve"> 尺寸与 </w:t>
      </w:r>
      <w:r>
        <w:rPr>
          <w:rFonts w:ascii="Consolas" w:hAnsi="Consolas" w:eastAsia="Consolas"/>
          <w:b w:val="0"/>
          <w:color w:val="B03060"/>
          <w:sz w:val="16"/>
        </w:rPr>
        <w:t>SPRITE_​SCALE</w:t>
      </w:r>
      <w:r>
        <w:rPr>
          <w:rFonts w:ascii="Microsoft YaHei" w:hAnsi="Microsoft YaHei" w:eastAsia="Microsoft YaHei"/>
          <w:b w:val="0"/>
          <w:sz w:val="18"/>
        </w:rPr>
        <w:t xml:space="preserve"> 是</w:t>
      </w:r>
      <w:r>
        <w:rPr>
          <w:rFonts w:ascii="Microsoft YaHei" w:hAnsi="Microsoft YaHei" w:eastAsia="Microsoft YaHei"/>
          <w:b/>
          <w:sz w:val="18"/>
        </w:rPr>
        <w:t>耦合</w:t>
      </w:r>
      <w:r>
        <w:rPr>
          <w:rFonts w:ascii="Microsoft YaHei" w:hAnsi="Microsoft YaHei" w:eastAsia="Microsoft YaHei"/>
          <w:b w:val="0"/>
          <w:sz w:val="18"/>
        </w:rPr>
        <w:t>的（现在 16px 素材 × 2 倍 = 表里显示的尺寸）；</w:t>
      </w:r>
    </w:p>
    <w:p>
      <w:r>
        <w:rPr>
          <w:rFonts w:ascii="Microsoft YaHei" w:hAnsi="Microsoft YaHei" w:eastAsia="Microsoft YaHei"/>
          <w:b w:val="0"/>
          <w:sz w:val="18"/>
        </w:rPr>
        <w:t xml:space="preserve">换成 32px 原生素材时必须同时把 </w:t>
      </w:r>
      <w:r>
        <w:rPr>
          <w:rFonts w:ascii="Consolas" w:hAnsi="Consolas" w:eastAsia="Consolas"/>
          <w:b w:val="0"/>
          <w:color w:val="B03060"/>
          <w:sz w:val="16"/>
        </w:rPr>
        <w:t>SPRITE_​SCALE</w:t>
      </w:r>
      <w:r>
        <w:rPr>
          <w:rFonts w:ascii="Microsoft YaHei" w:hAnsi="Microsoft YaHei" w:eastAsia="Microsoft YaHei"/>
          <w:b w:val="0"/>
          <w:sz w:val="18"/>
        </w:rPr>
        <w:t xml:space="preserve"> 改成 1.0，否则会放大成 2 倍大小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