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864"/>
          <w:sz w:val="38"/>
        </w:rPr>
        <w:t>边境度假村 · 素材制作规范（人工）</w:t>
      </w:r>
    </w:p>
    <w:p>
      <w:pPr>
        <w:ind w:left="340"/>
      </w:pPr>
      <w:r>
        <w:rPr>
          <w:rFonts w:ascii="Microsoft YaHei" w:hAnsi="Microsoft YaHei" w:eastAsia="Microsoft YaHei"/>
          <w:b/>
          <w:color w:val="555555"/>
          <w:sz w:val="18"/>
        </w:rPr>
        <w:t>给谁看</w:t>
      </w:r>
      <w:r>
        <w:rPr>
          <w:rFonts w:ascii="Microsoft YaHei" w:hAnsi="Microsoft YaHei" w:eastAsia="Microsoft YaHei"/>
          <w:b w:val="0"/>
          <w:color w:val="555555"/>
          <w:sz w:val="18"/>
        </w:rPr>
        <w:t>：接这个项目的美术（外包或自己画）。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55555"/>
          <w:sz w:val="18"/>
        </w:rPr>
        <w:t>配套文件</w:t>
      </w:r>
      <w:r>
        <w:rPr>
          <w:rFonts w:ascii="Microsoft YaHei" w:hAnsi="Microsoft YaHei" w:eastAsia="Microsoft YaHei"/>
          <w:b w:val="0"/>
          <w:color w:val="555555"/>
          <w:sz w:val="18"/>
        </w:rPr>
        <w:t>：</w:t>
      </w:r>
      <w:r>
        <w:rPr>
          <w:rFonts w:ascii="Consolas" w:hAnsi="Consolas" w:eastAsia="Consolas"/>
          <w:b w:val="0"/>
          <w:color w:val="555555"/>
          <w:sz w:val="16"/>
        </w:rPr>
        <w:t>docs/​素材清单.​md</w:t>
      </w:r>
      <w:r>
        <w:rPr>
          <w:rFonts w:ascii="Microsoft YaHei" w:hAnsi="Microsoft YaHei" w:eastAsia="Microsoft YaHei"/>
          <w:b w:val="0"/>
          <w:color w:val="555555"/>
          <w:sz w:val="18"/>
        </w:rPr>
        <w:t>（要画什么、优先级、尺寸）｜</w:t>
      </w:r>
      <w:r>
        <w:rPr>
          <w:rFonts w:ascii="Consolas" w:hAnsi="Consolas" w:eastAsia="Consolas"/>
          <w:b w:val="0"/>
          <w:color w:val="555555"/>
          <w:sz w:val="16"/>
        </w:rPr>
        <w:t>docs/​素材制作规范_​AI生成.​md</w:t>
      </w:r>
      <w:r>
        <w:rPr>
          <w:rFonts w:ascii="Microsoft YaHei" w:hAnsi="Microsoft YaHei" w:eastAsia="Microsoft YaHei"/>
          <w:b w:val="0"/>
          <w:color w:val="555555"/>
          <w:sz w:val="18"/>
        </w:rPr>
        <w:t>（给 AI 的版本）</w:t>
      </w:r>
    </w:p>
    <w:p>
      <w:pPr>
        <w:ind w:left="340"/>
      </w:pPr>
    </w:p>
    <w:p>
      <w:pPr>
        <w:ind w:left="340"/>
      </w:pPr>
      <w:r>
        <w:rPr>
          <w:rFonts w:ascii="Microsoft YaHei" w:hAnsi="Microsoft YaHei" w:eastAsia="Microsoft YaHei"/>
          <w:b/>
          <w:color w:val="555555"/>
          <w:sz w:val="18"/>
        </w:rPr>
        <w:t>画之前请先读完第一节和第二节</w:t>
      </w:r>
      <w:r>
        <w:rPr>
          <w:rFonts w:ascii="Microsoft YaHei" w:hAnsi="Microsoft YaHei" w:eastAsia="Microsoft YaHei"/>
          <w:b w:val="0"/>
          <w:color w:val="555555"/>
          <w:sz w:val="18"/>
        </w:rPr>
        <w:t>——第一节的尺寸写错会导致素材进游戏被拉伸变形；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第二节是这个项目的画风基准，跟你以前做过的项目可能不一样。</w:t>
      </w:r>
    </w:p>
    <w:p>
      <w:pPr>
        <w:ind w:left="340"/>
      </w:pP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最近更新：10-08 ｜ 基准：</w:t>
      </w:r>
      <w:r>
        <w:rPr>
          <w:rFonts w:ascii="Microsoft YaHei" w:hAnsi="Microsoft YaHei" w:eastAsia="Microsoft YaHei"/>
          <w:b/>
          <w:color w:val="555555"/>
          <w:sz w:val="18"/>
        </w:rPr>
        <w:t>原生 32×32 像素 / 格</w:t>
      </w:r>
    </w:p>
    <w:p>
      <w:r>
        <w:rPr>
          <w:rFonts w:ascii="Microsoft YaHei" w:hAnsi="Microsoft YaHei" w:eastAsia="Microsoft YaHei"/>
          <w:b w:val="0"/>
          <w:color w:val="AAAAAA"/>
          <w:sz w:val="16"/>
        </w:rPr>
        <w:t>--------------------------------------------------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一、技术规格（硬性，写错的素材会被打回）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1.1 像素基准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一格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32×32 像素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所有尺寸都以格为单位换算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建筑贴图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占地格数 × 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严格相等，多一像素少一像素都会被拉伸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角色单帧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物资 / UI 图标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画布 32×32，图形居中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地面图块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32×32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必须四方无缝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基准分辨率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数值：</w:t>
      </w:r>
      <w:r>
        <w:rPr>
          <w:rFonts w:ascii="Microsoft YaHei" w:hAnsi="Microsoft YaHei" w:eastAsia="Microsoft YaHei"/>
          <w:b/>
          <w:sz w:val="18"/>
        </w:rPr>
        <w:t>1920×1080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备注：</w:t>
      </w:r>
      <w:r>
        <w:rPr>
          <w:rFonts w:ascii="Microsoft YaHei" w:hAnsi="Microsoft YaHei" w:eastAsia="Microsoft YaHei"/>
          <w:b w:val="0"/>
          <w:sz w:val="18"/>
        </w:rPr>
        <w:t>相机默认 1.3 倍缩放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⚠️ </w:t>
      </w:r>
      <w:r>
        <w:rPr>
          <w:rFonts w:ascii="Microsoft YaHei" w:hAnsi="Microsoft YaHei" w:eastAsia="Microsoft YaHei"/>
          <w:b/>
          <w:color w:val="555555"/>
          <w:sz w:val="18"/>
        </w:rPr>
        <w:t>不要再交 16×16 的素材。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项目现在的占位素材是 16px 的，靠代码放大 2 倍显示；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 xml:space="preserve">正式素材按 </w:t>
      </w:r>
      <w:r>
        <w:rPr>
          <w:rFonts w:ascii="Microsoft YaHei" w:hAnsi="Microsoft YaHei" w:eastAsia="Microsoft YaHei"/>
          <w:b/>
          <w:color w:val="555555"/>
          <w:sz w:val="18"/>
        </w:rPr>
        <w:t>32px 原生</w:t>
      </w:r>
      <w:r>
        <w:rPr>
          <w:rFonts w:ascii="Microsoft YaHei" w:hAnsi="Microsoft YaHei" w:eastAsia="Microsoft YaHei"/>
          <w:b w:val="0"/>
          <w:color w:val="555555"/>
          <w:sz w:val="18"/>
        </w:rPr>
        <w:t>画，代码里的放大机制会退休。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如果你交 16px、代码没同步改，成品会是「大像素」观感（一个像素占 2×2 屏幕像素），画面会糊。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1.2 引擎侧的硬要求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最近邻缩放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 xml:space="preserve">项目全部素材使用 </w:t>
      </w:r>
      <w:r>
        <w:rPr>
          <w:rFonts w:ascii="Consolas" w:hAnsi="Consolas" w:eastAsia="Consolas"/>
          <w:b w:val="0"/>
          <w:color w:val="B03060"/>
          <w:sz w:val="16"/>
        </w:rPr>
        <w:t>TEXTURE_​FILTER_​NEAREST</w:t>
      </w:r>
      <w:r>
        <w:rPr>
          <w:rFonts w:ascii="Microsoft YaHei" w:hAnsi="Microsoft YaHei" w:eastAsia="Microsoft YaHei"/>
          <w:b w:val="0"/>
          <w:sz w:val="18"/>
        </w:rPr>
        <w:t>，</w:t>
      </w:r>
      <w:r>
        <w:rPr>
          <w:rFonts w:ascii="Microsoft YaHei" w:hAnsi="Microsoft YaHei" w:eastAsia="Microsoft YaHei"/>
          <w:b/>
          <w:sz w:val="18"/>
        </w:rPr>
        <w:t>不要做抗锯齿、不要羽化边缘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禁用半透明抗锯齿边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边缘要么全不透明要么全透明，半透明像素在最近邻下会出现杂色描边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贴图四周留 1px 透明边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防止相邻图块采样溢出（图集切片尤其重要）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格式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PNG，32 位 RGBA，</w:t>
      </w:r>
      <w:r>
        <w:rPr>
          <w:rFonts w:ascii="Microsoft YaHei" w:hAnsi="Microsoft YaHei" w:eastAsia="Microsoft YaHei"/>
          <w:b/>
          <w:sz w:val="18"/>
        </w:rPr>
        <w:t>不要嵌入色彩配置文件</w:t>
      </w:r>
      <w:r>
        <w:rPr>
          <w:rFonts w:ascii="Microsoft YaHei" w:hAnsi="Microsoft YaHei" w:eastAsia="Microsoft YaHei"/>
          <w:b w:val="0"/>
          <w:sz w:val="18"/>
        </w:rPr>
        <w:t>（导出时关掉 ICC / sRGB profile）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颜色空间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sRGB，不要 HDR / 不要线性化导出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不要预乘 Alpha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说明：</w:t>
      </w:r>
      <w:r>
        <w:rPr>
          <w:rFonts w:ascii="Microsoft YaHei" w:hAnsi="Microsoft YaHei" w:eastAsia="Microsoft YaHei"/>
          <w:b w:val="0"/>
          <w:sz w:val="18"/>
        </w:rPr>
        <w:t>导出选项里关掉 Premultiplied Alpha</w:t>
      </w:r>
    </w:p>
    <w:p/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1.3 切片与图集约定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角色</w:t>
      </w:r>
      <w:r>
        <w:rPr>
          <w:rFonts w:ascii="Microsoft YaHei" w:hAnsi="Microsoft YaHei" w:eastAsia="Microsoft YaHei"/>
          <w:b w:val="0"/>
          <w:sz w:val="18"/>
        </w:rPr>
        <w:t xml:space="preserve">：一个角色一张 </w:t>
      </w:r>
      <w:r>
        <w:rPr>
          <w:rFonts w:ascii="Consolas" w:hAnsi="Consolas" w:eastAsia="Consolas"/>
          <w:b w:val="0"/>
          <w:color w:val="B03060"/>
          <w:sz w:val="16"/>
        </w:rPr>
        <w:t>walk.​png</w:t>
      </w:r>
      <w:r>
        <w:rPr>
          <w:rFonts w:ascii="Microsoft YaHei" w:hAnsi="Microsoft YaHei" w:eastAsia="Microsoft YaHei"/>
          <w:b w:val="0"/>
          <w:sz w:val="18"/>
        </w:rPr>
        <w:t xml:space="preserve"> = 4 列 × 4 行（每帧 32×32，整图 128×128）。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方向列顺序写死在代码里，绝对不能改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朝向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0：</w:t>
      </w:r>
      <w:r>
        <w:rPr>
          <w:rFonts w:ascii="Microsoft YaHei" w:hAnsi="Microsoft YaHei" w:eastAsia="Microsoft YaHei"/>
          <w:b/>
          <w:sz w:val="18"/>
        </w:rPr>
        <w:t>下</w:t>
      </w:r>
      <w:r>
        <w:rPr>
          <w:rFonts w:ascii="Microsoft YaHei" w:hAnsi="Microsoft YaHei" w:eastAsia="Microsoft YaHei"/>
          <w:b w:val="0"/>
          <w:sz w:val="18"/>
        </w:rPr>
        <w:t>（朝镜头）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1：</w:t>
      </w:r>
      <w:r>
        <w:rPr>
          <w:rFonts w:ascii="Microsoft YaHei" w:hAnsi="Microsoft YaHei" w:eastAsia="Microsoft YaHei"/>
          <w:b/>
          <w:sz w:val="18"/>
        </w:rPr>
        <w:t>上</w:t>
      </w:r>
      <w:r>
        <w:rPr>
          <w:rFonts w:ascii="Microsoft YaHei" w:hAnsi="Microsoft YaHei" w:eastAsia="Microsoft YaHei"/>
          <w:b w:val="0"/>
          <w:sz w:val="18"/>
        </w:rPr>
        <w:t>（背对）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2：</w:t>
      </w:r>
      <w:r>
        <w:rPr>
          <w:rFonts w:ascii="Microsoft YaHei" w:hAnsi="Microsoft YaHei" w:eastAsia="Microsoft YaHei"/>
          <w:b/>
          <w:sz w:val="18"/>
        </w:rPr>
        <w:t>左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3：</w:t>
      </w:r>
      <w:r>
        <w:rPr>
          <w:rFonts w:ascii="Microsoft YaHei" w:hAnsi="Microsoft YaHei" w:eastAsia="Microsoft YaHei"/>
          <w:b/>
          <w:sz w:val="18"/>
        </w:rPr>
        <w:t>右</w:t>
      </w:r>
    </w:p>
    <w:p/>
    <w:p>
      <w:r>
        <w:rPr>
          <w:rFonts w:ascii="Microsoft YaHei" w:hAnsi="Microsoft YaHei" w:eastAsia="Microsoft YaHei"/>
          <w:b w:val="0"/>
          <w:sz w:val="18"/>
        </w:rPr>
        <w:t>代码常量：</w:t>
      </w:r>
      <w:r>
        <w:rPr>
          <w:rFonts w:ascii="Consolas" w:hAnsi="Consolas" w:eastAsia="Consolas"/>
          <w:b w:val="0"/>
          <w:color w:val="B03060"/>
          <w:sz w:val="16"/>
        </w:rPr>
        <w:t>DIR_​DOWN=0, DIR_​UP=1, DIR_​LEFT=2, DIR_​RIGHT=3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r>
        <w:rPr>
          <w:rFonts w:ascii="Microsoft YaHei" w:hAnsi="Microsoft YaHei" w:eastAsia="Microsoft YaHei"/>
          <w:b w:val="0"/>
          <w:sz w:val="18"/>
        </w:rPr>
        <w:t>历史上出过事故：贴图是「列＝方向、行＝走路帧」，但代码按「行＝方向」取帧，结果人物走路像在原地转圈。</w:t>
      </w:r>
    </w:p>
    <w:p>
      <w:r>
        <w:rPr>
          <w:rFonts w:ascii="Microsoft YaHei" w:hAnsi="Microsoft YaHei" w:eastAsia="Microsoft YaHei"/>
          <w:b/>
          <w:sz w:val="18"/>
        </w:rPr>
        <w:t>交稿时请明确写清「列＝方向还是行＝方向」。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建筑</w:t>
      </w:r>
      <w:r>
        <w:rPr>
          <w:rFonts w:ascii="Microsoft YaHei" w:hAnsi="Microsoft YaHei" w:eastAsia="Microsoft YaHei"/>
          <w:b w:val="0"/>
          <w:sz w:val="18"/>
        </w:rPr>
        <w:t>：一张贴图对应一栋建筑，不做图集拼合（除了以后的批量优化）。</w:t>
      </w:r>
    </w:p>
    <w:p>
      <w:r>
        <w:rPr>
          <w:rFonts w:ascii="Microsoft YaHei" w:hAnsi="Microsoft YaHei" w:eastAsia="Microsoft YaHei"/>
          <w:b w:val="0"/>
          <w:sz w:val="18"/>
        </w:rPr>
        <w:t>贴图左上角对齐建筑占地的左上角，</w:t>
      </w:r>
      <w:r>
        <w:rPr>
          <w:rFonts w:ascii="Microsoft YaHei" w:hAnsi="Microsoft YaHei" w:eastAsia="Microsoft YaHei"/>
          <w:b/>
          <w:sz w:val="18"/>
        </w:rPr>
        <w:t>不要留内边距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物资图标</w:t>
      </w:r>
      <w:r>
        <w:rPr>
          <w:rFonts w:ascii="Microsoft YaHei" w:hAnsi="Microsoft YaHei" w:eastAsia="Microsoft YaHei"/>
          <w:b w:val="0"/>
          <w:sz w:val="18"/>
        </w:rPr>
        <w:t>：单文件，不拼图集。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地面</w:t>
      </w:r>
      <w:r>
        <w:rPr>
          <w:rFonts w:ascii="Microsoft YaHei" w:hAnsi="Microsoft YaHei" w:eastAsia="Microsoft YaHei"/>
          <w:b w:val="0"/>
          <w:sz w:val="18"/>
        </w:rPr>
        <w:t>：拼成一张图集交给程序，图集内图块按 32×32 网格排列。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1.4 命名与目录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art/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├── tiles/          ground_atlas.png, nature_atlas.png, wall_tile.png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├── buildings/      bld_&lt;id&gt;.png         例：bld_food_diner.png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├── characters/     &lt;角色名&gt;/walk.png idle.png faceset.png portrait.png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├── items/          item_&lt;id&gt;.png        例：item_bar_copper.png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└── ui/             ui_&lt;用途&gt;.png        例：ui_icon_coin.png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全小写英文 + 下划线，</w:t>
      </w:r>
      <w:r>
        <w:rPr>
          <w:rFonts w:ascii="Microsoft YaHei" w:hAnsi="Microsoft YaHei" w:eastAsia="Microsoft YaHei"/>
          <w:b/>
          <w:sz w:val="18"/>
        </w:rPr>
        <w:t>不要中文文件名、不要空格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建筑 / 物资的 </w:t>
      </w:r>
      <w:r>
        <w:rPr>
          <w:rFonts w:ascii="Consolas" w:hAnsi="Consolas" w:eastAsia="Consolas"/>
          <w:b w:val="0"/>
          <w:color w:val="B03060"/>
          <w:sz w:val="16"/>
        </w:rPr>
        <w:t>&lt;id&gt;</w:t>
      </w:r>
      <w:r>
        <w:rPr>
          <w:rFonts w:ascii="Microsoft YaHei" w:hAnsi="Microsoft YaHei" w:eastAsia="Microsoft YaHei"/>
          <w:b w:val="0"/>
          <w:sz w:val="18"/>
        </w:rPr>
        <w:t xml:space="preserve"> </w:t>
      </w:r>
      <w:r>
        <w:rPr>
          <w:rFonts w:ascii="Microsoft YaHei" w:hAnsi="Microsoft YaHei" w:eastAsia="Microsoft YaHei"/>
          <w:b/>
          <w:sz w:val="18"/>
        </w:rPr>
        <w:t>必须和 `docs/素材清单.md` 里的编号一致</w:t>
      </w:r>
      <w:r>
        <w:rPr>
          <w:rFonts w:ascii="Microsoft YaHei" w:hAnsi="Microsoft YaHei" w:eastAsia="Microsoft YaHei"/>
          <w:b w:val="0"/>
          <w:sz w:val="18"/>
        </w:rPr>
        <w:t>，代码靠这个找图。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1.5 交稿方式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>按上面的目录结构放好 PNG，</w:t>
      </w:r>
      <w:r>
        <w:rPr>
          <w:rFonts w:ascii="Microsoft YaHei" w:hAnsi="Microsoft YaHei" w:eastAsia="Microsoft YaHei"/>
          <w:b/>
          <w:sz w:val="18"/>
        </w:rPr>
        <w:t>同时交 PSD / Aseprite 源文件</w:t>
      </w:r>
      <w:r>
        <w:rPr>
          <w:rFonts w:ascii="Microsoft YaHei" w:hAnsi="Microsoft YaHei" w:eastAsia="Microsoft YaHei"/>
          <w:b w:val="0"/>
          <w:sz w:val="18"/>
        </w:rPr>
        <w:t>（后续微调要用）。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>只交 PNG 就行，</w:t>
      </w:r>
      <w:r>
        <w:rPr>
          <w:rFonts w:ascii="Microsoft YaHei" w:hAnsi="Microsoft YaHei" w:eastAsia="Microsoft YaHei"/>
          <w:b/>
          <w:sz w:val="18"/>
        </w:rPr>
        <w:t>不要手动创建 `.import` 文件</w:t>
      </w:r>
      <w:r>
        <w:rPr>
          <w:rFonts w:ascii="Microsoft YaHei" w:hAnsi="Microsoft YaHei" w:eastAsia="Microsoft YaHei"/>
          <w:b w:val="0"/>
          <w:sz w:val="18"/>
        </w:rPr>
        <w:t xml:space="preserve"> —— 那是 Godot 导入时自动生成的。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一批素材一次交，附一张「本次交了哪些编号」的清单，方便对照 </w:t>
      </w:r>
      <w:r>
        <w:rPr>
          <w:rFonts w:ascii="Consolas" w:hAnsi="Consolas" w:eastAsia="Consolas"/>
          <w:b w:val="0"/>
          <w:color w:val="B03060"/>
          <w:sz w:val="16"/>
        </w:rPr>
        <w:t>素材清单.​md</w:t>
      </w:r>
      <w:r>
        <w:rPr>
          <w:rFonts w:ascii="Microsoft YaHei" w:hAnsi="Microsoft YaHei" w:eastAsia="Microsoft YaHei"/>
          <w:b w:val="0"/>
          <w:sz w:val="18"/>
        </w:rPr>
        <w:t xml:space="preserve"> 更新状态。</w:t>
      </w:r>
    </w:p>
    <w:p>
      <w:r>
        <w:rPr>
          <w:rFonts w:ascii="Microsoft YaHei" w:hAnsi="Microsoft YaHei" w:eastAsia="Microsoft YaHei"/>
          <w:b w:val="0"/>
          <w:color w:val="AAAAAA"/>
          <w:sz w:val="16"/>
        </w:rPr>
        <w:t>--------------------------------------------------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二、画风基准（项目自定义）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项目</w:t>
      </w:r>
      <w:r>
        <w:rPr>
          <w:rFonts w:ascii="Microsoft YaHei" w:hAnsi="Microsoft YaHei" w:eastAsia="Microsoft YaHei"/>
          <w:b/>
          <w:color w:val="555555"/>
          <w:sz w:val="18"/>
        </w:rPr>
        <w:t>不临摹任何现成素材包</w:t>
      </w:r>
      <w:r>
        <w:rPr>
          <w:rFonts w:ascii="Microsoft YaHei" w:hAnsi="Microsoft YaHei" w:eastAsia="Microsoft YaHei"/>
          <w:b w:val="0"/>
          <w:color w:val="555555"/>
          <w:sz w:val="18"/>
        </w:rPr>
        <w:t>（避免版权风险）。下面是这套项目自己的画风规则，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现在的 Ninja Adventure 素材只是临时占位，正式素材以本节为准。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2.1 一句话风格</w:t>
      </w:r>
    </w:p>
    <w:p>
      <w:r>
        <w:rPr>
          <w:rFonts w:ascii="Microsoft YaHei" w:hAnsi="Microsoft YaHei" w:eastAsia="Microsoft YaHei"/>
          <w:b/>
          <w:sz w:val="18"/>
        </w:rPr>
        <w:t>温暖明亮的像素卡通</w:t>
      </w:r>
      <w:r>
        <w:rPr>
          <w:rFonts w:ascii="Microsoft YaHei" w:hAnsi="Microsoft YaHei" w:eastAsia="Microsoft YaHei"/>
          <w:b w:val="0"/>
          <w:sz w:val="18"/>
        </w:rPr>
        <w:t>：粗描边、色块分明、细节克制，像度假村的宣传画；</w:t>
      </w:r>
    </w:p>
    <w:p>
      <w:r>
        <w:rPr>
          <w:rFonts w:ascii="Microsoft YaHei" w:hAnsi="Microsoft YaHei" w:eastAsia="Microsoft YaHei"/>
          <w:b w:val="0"/>
          <w:sz w:val="18"/>
        </w:rPr>
        <w:t>不是写实、不是暗黑、不是极简线条。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2.2 分类主色（这套色板是</w:t>
      </w:r>
      <w:r>
        <w:rPr>
          <w:rFonts w:ascii="Microsoft YaHei" w:hAnsi="Microsoft YaHei" w:eastAsia="Microsoft YaHei"/>
          <w:b/>
          <w:color w:val="2E5496"/>
          <w:sz w:val="24"/>
        </w:rPr>
        <w:t>接口</w:t>
      </w:r>
      <w:r>
        <w:rPr>
          <w:rFonts w:ascii="Microsoft YaHei" w:hAnsi="Microsoft YaHei" w:eastAsia="Microsoft YaHei"/>
          <w:b/>
          <w:color w:val="2E5496"/>
          <w:sz w:val="24"/>
        </w:rPr>
        <w:t>，请务必遵守）</w:t>
      </w:r>
    </w:p>
    <w:p>
      <w:r>
        <w:rPr>
          <w:rFonts w:ascii="Microsoft YaHei" w:hAnsi="Microsoft YaHei" w:eastAsia="Microsoft YaHei"/>
          <w:b w:val="0"/>
          <w:sz w:val="18"/>
        </w:rPr>
        <w:t>建筑的屋顶与招牌要用所属分类的主色，玩家才能一眼分辨这栋楼是干什么的。</w:t>
      </w:r>
    </w:p>
    <w:p>
      <w:r>
        <w:rPr>
          <w:rFonts w:ascii="Microsoft YaHei" w:hAnsi="Microsoft YaHei" w:eastAsia="Microsoft YaHei"/>
          <w:b w:val="0"/>
          <w:sz w:val="18"/>
        </w:rPr>
        <w:t xml:space="preserve">色值来自 </w:t>
      </w:r>
      <w:r>
        <w:rPr>
          <w:rFonts w:ascii="Consolas" w:hAnsi="Consolas" w:eastAsia="Consolas"/>
          <w:b w:val="0"/>
          <w:color w:val="B03060"/>
          <w:sz w:val="16"/>
        </w:rPr>
        <w:t>data/​buildings.​json</w:t>
      </w:r>
      <w:r>
        <w:rPr>
          <w:rFonts w:ascii="Microsoft YaHei" w:hAnsi="Microsoft YaHei" w:eastAsia="Microsoft YaHei"/>
          <w:b w:val="0"/>
          <w:sz w:val="18"/>
        </w:rPr>
        <w:t>，</w:t>
      </w:r>
      <w:r>
        <w:rPr>
          <w:rFonts w:ascii="Microsoft YaHei" w:hAnsi="Microsoft YaHei" w:eastAsia="Microsoft YaHei"/>
          <w:b/>
          <w:sz w:val="18"/>
        </w:rPr>
        <w:t>改色要同时改数据文件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度假屋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草绿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#8FBF6A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屋顶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餐饮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暖橙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#E0A04A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屋顶 + 招牌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商店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蓝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#5FA8D3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屋顶 + 招牌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医疗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红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#D96A6A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十字标志 + 屋顶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休闲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紫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#B58AD8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屋顶 + 霓虹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特殊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金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#D8B34A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展馆、贵重感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其他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主色：</w:t>
      </w:r>
      <w:r>
        <w:rPr>
          <w:rFonts w:ascii="Microsoft YaHei" w:hAnsi="Microsoft YaHei" w:eastAsia="Microsoft YaHei"/>
          <w:b w:val="0"/>
          <w:sz w:val="18"/>
        </w:rPr>
        <w:t>灰蓝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色值：</w:t>
      </w:r>
      <w:r>
        <w:rPr>
          <w:rFonts w:ascii="Consolas" w:hAnsi="Consolas" w:eastAsia="Consolas"/>
          <w:b w:val="0"/>
          <w:color w:val="B03060"/>
          <w:sz w:val="16"/>
        </w:rPr>
        <w:t>#9AA7B4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用在哪：</w:t>
      </w:r>
      <w:r>
        <w:rPr>
          <w:rFonts w:ascii="Microsoft YaHei" w:hAnsi="Microsoft YaHei" w:eastAsia="Microsoft YaHei"/>
          <w:b w:val="0"/>
          <w:sz w:val="18"/>
        </w:rPr>
        <w:t>招待厅、卫生间等市政设施</w:t>
      </w:r>
    </w:p>
    <w:p/>
    <w:p>
      <w:r>
        <w:rPr>
          <w:rFonts w:ascii="Microsoft YaHei" w:hAnsi="Microsoft YaHei" w:eastAsia="Microsoft YaHei"/>
          <w:b/>
          <w:sz w:val="18"/>
        </w:rPr>
        <w:t>每种分类给 3~5 个明度层次即可</w:t>
      </w:r>
      <w:r>
        <w:rPr>
          <w:rFonts w:ascii="Microsoft YaHei" w:hAnsi="Microsoft YaHei" w:eastAsia="Microsoft YaHei"/>
          <w:b w:val="0"/>
          <w:sz w:val="18"/>
        </w:rPr>
        <w:t>（屋顶亮面 / 屋顶暗面 / 墙面 / 门窗），不要每栋楼配一套独立色板，</w:t>
      </w:r>
    </w:p>
    <w:p>
      <w:r>
        <w:rPr>
          <w:rFonts w:ascii="Microsoft YaHei" w:hAnsi="Microsoft YaHei" w:eastAsia="Microsoft YaHei"/>
          <w:b w:val="0"/>
          <w:sz w:val="18"/>
        </w:rPr>
        <w:t>否则 30 栋建筑放在一起会花。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2.3 光照方向（重要）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光源固定在左上角</w:t>
      </w:r>
      <w:r>
        <w:rPr>
          <w:rFonts w:ascii="Microsoft YaHei" w:hAnsi="Microsoft YaHei" w:eastAsia="Microsoft YaHei"/>
          <w:b w:val="0"/>
          <w:sz w:val="18"/>
        </w:rPr>
        <w:t>。所有素材的高光在左上、阴影在右下，</w:t>
      </w:r>
      <w:r>
        <w:rPr>
          <w:rFonts w:ascii="Microsoft YaHei" w:hAnsi="Microsoft YaHei" w:eastAsia="Microsoft YaHei"/>
          <w:b/>
          <w:sz w:val="18"/>
        </w:rPr>
        <w:t>30 栋建筑要一致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不要在贴图里烘焙昼夜变化</w:t>
      </w:r>
      <w:r>
        <w:rPr>
          <w:rFonts w:ascii="Microsoft YaHei" w:hAnsi="Microsoft YaHei" w:eastAsia="Microsoft YaHei"/>
          <w:b w:val="0"/>
          <w:sz w:val="18"/>
        </w:rPr>
        <w:t>。游戏里有全局光照（</w:t>
      </w:r>
      <w:r>
        <w:rPr>
          <w:rFonts w:ascii="Consolas" w:hAnsi="Consolas" w:eastAsia="Consolas"/>
          <w:b w:val="0"/>
          <w:color w:val="B03060"/>
          <w:sz w:val="16"/>
        </w:rPr>
        <w:t>CanvasModulate</w:t>
      </w:r>
      <w:r>
        <w:rPr>
          <w:rFonts w:ascii="Microsoft YaHei" w:hAnsi="Microsoft YaHei" w:eastAsia="Microsoft YaHei"/>
          <w:b w:val="0"/>
          <w:sz w:val="18"/>
        </w:rPr>
        <w:t xml:space="preserve"> 按小时变化，</w:t>
      </w:r>
    </w:p>
    <w:p>
      <w:r>
        <w:rPr>
          <w:rFonts w:ascii="Microsoft YaHei" w:hAnsi="Microsoft YaHei" w:eastAsia="Microsoft YaHei"/>
          <w:b w:val="0"/>
          <w:sz w:val="18"/>
        </w:rPr>
        <w:t>从清晨暖色 → 正午中性 → 傍晚橙 → 深夜蓝），</w:t>
      </w:r>
    </w:p>
    <w:p>
      <w:r>
        <w:rPr>
          <w:rFonts w:ascii="Microsoft YaHei" w:hAnsi="Microsoft YaHei" w:eastAsia="Microsoft YaHei"/>
          <w:b w:val="0"/>
          <w:sz w:val="18"/>
        </w:rPr>
        <w:t>贴图按</w:t>
      </w:r>
      <w:r>
        <w:rPr>
          <w:rFonts w:ascii="Microsoft YaHei" w:hAnsi="Microsoft YaHei" w:eastAsia="Microsoft YaHei"/>
          <w:b/>
          <w:sz w:val="18"/>
        </w:rPr>
        <w:t>中性光</w:t>
      </w:r>
      <w:r>
        <w:rPr>
          <w:rFonts w:ascii="Microsoft YaHei" w:hAnsi="Microsoft YaHei" w:eastAsia="Microsoft YaHei"/>
          <w:b w:val="0"/>
          <w:sz w:val="18"/>
        </w:rPr>
        <w:t>画，昼夜效果由引擎叠加。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阴影只在建筑自己身上，</w:t>
      </w:r>
      <w:r>
        <w:rPr>
          <w:rFonts w:ascii="Microsoft YaHei" w:hAnsi="Microsoft YaHei" w:eastAsia="Microsoft YaHei"/>
          <w:b/>
          <w:sz w:val="18"/>
        </w:rPr>
        <w:t>不要画投影到地面的长影子</w:t>
      </w:r>
      <w:r>
        <w:rPr>
          <w:rFonts w:ascii="Microsoft YaHei" w:hAnsi="Microsoft YaHei" w:eastAsia="Microsoft YaHei"/>
          <w:b w:val="0"/>
          <w:sz w:val="18"/>
        </w:rPr>
        <w:t>（会和地面图块打架）。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2.4 描边与线条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外描边 1px</w:t>
      </w:r>
      <w:r>
        <w:rPr>
          <w:rFonts w:ascii="Microsoft YaHei" w:hAnsi="Microsoft YaHei" w:eastAsia="Microsoft YaHei"/>
          <w:b w:val="0"/>
          <w:sz w:val="18"/>
        </w:rPr>
        <w:t xml:space="preserve">，深色但不是纯黑 —— 建议 </w:t>
      </w:r>
      <w:r>
        <w:rPr>
          <w:rFonts w:ascii="Consolas" w:hAnsi="Consolas" w:eastAsia="Consolas"/>
          <w:b w:val="0"/>
          <w:color w:val="B03060"/>
          <w:sz w:val="16"/>
        </w:rPr>
        <w:t>#1A1526</w:t>
      </w:r>
      <w:r>
        <w:rPr>
          <w:rFonts w:ascii="Microsoft YaHei" w:hAnsi="Microsoft YaHei" w:eastAsia="Microsoft YaHei"/>
          <w:b w:val="0"/>
          <w:sz w:val="18"/>
        </w:rPr>
        <w:t xml:space="preserve"> 一类的深紫黑，比纯黑柔和。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内部结构线用同色系深色，不要用黑色硬描。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不要把描边画在贴图最外圈那一像素上</w:t>
      </w:r>
      <w:r>
        <w:rPr>
          <w:rFonts w:ascii="Microsoft YaHei" w:hAnsi="Microsoft YaHei" w:eastAsia="Microsoft YaHei"/>
          <w:b w:val="0"/>
          <w:sz w:val="18"/>
        </w:rPr>
        <w:t>，留出 1px 透明边（见 1.2）。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像素艺术不要用「半透明渐变过渡」，用色阶跳跃做明暗。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2.5 比例与构图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建筑</w:t>
      </w:r>
      <w:r>
        <w:rPr>
          <w:rFonts w:ascii="Microsoft YaHei" w:hAnsi="Microsoft YaHei" w:eastAsia="Microsoft YaHei"/>
          <w:b w:val="0"/>
          <w:sz w:val="18"/>
        </w:rPr>
        <w:t>：正面视角。主体占画面 2/3 高度，留出屋顶轮廓；</w:t>
      </w:r>
    </w:p>
    <w:p>
      <w:r>
        <w:rPr>
          <w:rFonts w:ascii="Microsoft YaHei" w:hAnsi="Microsoft YaHei" w:eastAsia="Microsoft YaHei"/>
          <w:b/>
          <w:sz w:val="18"/>
        </w:rPr>
        <w:t>门必须在贴图底边正中</w:t>
      </w:r>
      <w:r>
        <w:rPr>
          <w:rFonts w:ascii="Microsoft YaHei" w:hAnsi="Microsoft YaHei" w:eastAsia="Microsoft YaHei"/>
          <w:b w:val="0"/>
          <w:sz w:val="18"/>
        </w:rPr>
        <w:t>（代码用底边中心算客人的门口位置），门宽约 1 格。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角色</w:t>
      </w:r>
      <w:r>
        <w:rPr>
          <w:rFonts w:ascii="Microsoft YaHei" w:hAnsi="Microsoft YaHei" w:eastAsia="Microsoft YaHei"/>
          <w:b w:val="0"/>
          <w:sz w:val="18"/>
        </w:rPr>
        <w:t>：Q 版，</w:t>
      </w:r>
      <w:r>
        <w:rPr>
          <w:rFonts w:ascii="Microsoft YaHei" w:hAnsi="Microsoft YaHei" w:eastAsia="Microsoft YaHei"/>
          <w:b/>
          <w:sz w:val="18"/>
        </w:rPr>
        <w:t>2 头身</w:t>
      </w:r>
      <w:r>
        <w:rPr>
          <w:rFonts w:ascii="Microsoft YaHei" w:hAnsi="Microsoft YaHei" w:eastAsia="Microsoft YaHei"/>
          <w:b w:val="0"/>
          <w:sz w:val="18"/>
        </w:rPr>
        <w:t>（头占身体一半），脚底落在格子中心偏下。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物资图标</w:t>
      </w:r>
      <w:r>
        <w:rPr>
          <w:rFonts w:ascii="Microsoft YaHei" w:hAnsi="Microsoft YaHei" w:eastAsia="Microsoft YaHei"/>
          <w:b w:val="0"/>
          <w:sz w:val="18"/>
        </w:rPr>
        <w:t>：图形居中，四周留 2px 安全边；小物件（金币、钥匙）可以画大一点，</w:t>
      </w:r>
    </w:p>
    <w:p>
      <w:r>
        <w:rPr>
          <w:rFonts w:ascii="Microsoft YaHei" w:hAnsi="Microsoft YaHei" w:eastAsia="Microsoft YaHei"/>
          <w:b w:val="0"/>
          <w:sz w:val="18"/>
        </w:rPr>
        <w:t>但</w:t>
      </w:r>
      <w:r>
        <w:rPr>
          <w:rFonts w:ascii="Microsoft YaHei" w:hAnsi="Microsoft YaHei" w:eastAsia="Microsoft YaHei"/>
          <w:b/>
          <w:sz w:val="18"/>
        </w:rPr>
        <w:t>画布仍是 32×32</w:t>
      </w:r>
      <w:r>
        <w:rPr>
          <w:rFonts w:ascii="Microsoft YaHei" w:hAnsi="Microsoft YaHei" w:eastAsia="Microsoft YaHei"/>
          <w:b w:val="0"/>
          <w:sz w:val="18"/>
        </w:rPr>
        <w:t>，不要改画布尺寸。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地面图块</w:t>
      </w:r>
      <w:r>
        <w:rPr>
          <w:rFonts w:ascii="Microsoft YaHei" w:hAnsi="Microsoft YaHei" w:eastAsia="Microsoft YaHei"/>
          <w:b w:val="0"/>
          <w:sz w:val="18"/>
        </w:rPr>
        <w:t>：均匀平铺纹理，</w:t>
      </w:r>
      <w:r>
        <w:rPr>
          <w:rFonts w:ascii="Microsoft YaHei" w:hAnsi="Microsoft YaHei" w:eastAsia="Microsoft YaHei"/>
          <w:b/>
          <w:sz w:val="18"/>
        </w:rPr>
        <w:t>不要画明显的图案中心</w:t>
      </w:r>
      <w:r>
        <w:rPr>
          <w:rFonts w:ascii="Microsoft YaHei" w:hAnsi="Microsoft YaHei" w:eastAsia="Microsoft YaHei"/>
          <w:b w:val="0"/>
          <w:sz w:val="18"/>
        </w:rPr>
        <w:t>，否则铺开后会出现规律性重复。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2.6 细节密度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32×32 里能塞的细节有限：</w:t>
      </w:r>
      <w:r>
        <w:rPr>
          <w:rFonts w:ascii="Microsoft YaHei" w:hAnsi="Microsoft YaHei" w:eastAsia="Microsoft YaHei"/>
          <w:b/>
          <w:sz w:val="18"/>
        </w:rPr>
        <w:t>一栋建筑最多 3 个记忆点</w:t>
      </w:r>
      <w:r>
        <w:rPr>
          <w:rFonts w:ascii="Microsoft YaHei" w:hAnsi="Microsoft YaHei" w:eastAsia="Microsoft YaHei"/>
          <w:b w:val="0"/>
          <w:sz w:val="18"/>
        </w:rPr>
        <w:t>（招牌、门窗、屋顶造型），</w:t>
      </w:r>
    </w:p>
    <w:p>
      <w:r>
        <w:rPr>
          <w:rFonts w:ascii="Microsoft YaHei" w:hAnsi="Microsoft YaHei" w:eastAsia="Microsoft YaHei"/>
          <w:b w:val="0"/>
          <w:sz w:val="18"/>
        </w:rPr>
        <w:t>其余用色块带过。宁可简洁，不要堆细节 —— 缩到实际显示大小时细节会糊成一团。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同分类的建筑要有辨识度差异</w:t>
      </w:r>
      <w:r>
        <w:rPr>
          <w:rFonts w:ascii="Microsoft YaHei" w:hAnsi="Microsoft YaHei" w:eastAsia="Microsoft YaHei"/>
          <w:b w:val="0"/>
          <w:sz w:val="18"/>
        </w:rPr>
        <w:t>：小餐馆 vs 西餐店不能只靠招牌字不同，</w:t>
      </w:r>
    </w:p>
    <w:p>
      <w:r>
        <w:rPr>
          <w:rFonts w:ascii="Microsoft YaHei" w:hAnsi="Microsoft YaHei" w:eastAsia="Microsoft YaHei"/>
          <w:b w:val="0"/>
          <w:sz w:val="18"/>
        </w:rPr>
        <w:t>造型（层数、屋檐、露天座）要能区分。</w:t>
      </w:r>
    </w:p>
    <w:p>
      <w:r>
        <w:rPr>
          <w:rFonts w:ascii="Microsoft YaHei" w:hAnsi="Microsoft YaHei" w:eastAsia="Microsoft YaHei"/>
          <w:b w:val="0"/>
          <w:color w:val="AAAAAA"/>
          <w:sz w:val="16"/>
        </w:rPr>
        <w:t>--------------------------------------------------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三、逐类制作要求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3.1 建筑</w:t>
      </w:r>
    </w:p>
    <w:p>
      <w:r>
        <w:rPr>
          <w:rFonts w:ascii="Microsoft YaHei" w:hAnsi="Microsoft YaHei" w:eastAsia="Microsoft YaHei"/>
          <w:b/>
          <w:sz w:val="18"/>
        </w:rPr>
        <w:t>必须交两套状态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18"/>
        </w:rPr>
        <w:t>外观态</w:t>
      </w:r>
      <w:r>
        <w:rPr>
          <w:rFonts w:ascii="Microsoft YaHei" w:hAnsi="Microsoft YaHei" w:eastAsia="Microsoft YaHei"/>
          <w:b w:val="0"/>
          <w:sz w:val="18"/>
        </w:rPr>
        <w:t>（默认，</w:t>
      </w:r>
      <w:r>
        <w:rPr>
          <w:rFonts w:ascii="Consolas" w:hAnsi="Consolas" w:eastAsia="Consolas"/>
          <w:b w:val="0"/>
          <w:color w:val="B03060"/>
          <w:sz w:val="16"/>
        </w:rPr>
        <w:t>exterior</w:t>
      </w:r>
      <w:r>
        <w:rPr>
          <w:rFonts w:ascii="Microsoft YaHei" w:hAnsi="Microsoft YaHei" w:eastAsia="Microsoft YaHei"/>
          <w:b w:val="0"/>
          <w:sz w:val="18"/>
        </w:rPr>
        <w:t>）：完整正立面，含屋顶。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/>
          <w:sz w:val="18"/>
        </w:rPr>
        <w:t>透视态</w:t>
      </w:r>
      <w:r>
        <w:rPr>
          <w:rFonts w:ascii="Microsoft YaHei" w:hAnsi="Microsoft YaHei" w:eastAsia="Microsoft YaHei"/>
          <w:b w:val="0"/>
          <w:sz w:val="18"/>
        </w:rPr>
        <w:t>（玩家按 R 关屋顶后）：显示室内。</w:t>
      </w:r>
    </w:p>
    <w:p>
      <w:r>
        <w:rPr>
          <w:rFonts w:ascii="Microsoft YaHei" w:hAnsi="Microsoft YaHei" w:eastAsia="Microsoft YaHei"/>
          <w:b w:val="0"/>
          <w:sz w:val="18"/>
        </w:rPr>
        <w:t>透视态的实现方式：程序会把建筑内部的底板（</w:t>
      </w:r>
      <w:r>
        <w:rPr>
          <w:rFonts w:ascii="Consolas" w:hAnsi="Consolas" w:eastAsia="Consolas"/>
          <w:b w:val="0"/>
          <w:color w:val="B03060"/>
          <w:sz w:val="16"/>
        </w:rPr>
        <w:t>bld-​interior_​floor</w:t>
      </w:r>
      <w:r>
        <w:rPr>
          <w:rFonts w:ascii="Microsoft YaHei" w:hAnsi="Microsoft YaHei" w:eastAsia="Microsoft YaHei"/>
          <w:b w:val="0"/>
          <w:sz w:val="18"/>
        </w:rPr>
        <w:t>）和边框画出来，</w:t>
      </w:r>
    </w:p>
    <w:p>
      <w:r>
        <w:rPr>
          <w:rFonts w:ascii="Microsoft YaHei" w:hAnsi="Microsoft YaHei" w:eastAsia="Microsoft YaHei"/>
          <w:b/>
          <w:sz w:val="18"/>
        </w:rPr>
        <w:t>所以建筑贴图本身不需要画出「没有屋顶的样子」</w:t>
      </w:r>
      <w:r>
        <w:rPr>
          <w:rFonts w:ascii="Microsoft YaHei" w:hAnsi="Microsoft YaHei" w:eastAsia="Microsoft YaHei"/>
          <w:b w:val="0"/>
          <w:sz w:val="18"/>
        </w:rPr>
        <w:t>，但需要保证：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建筑占地范围内是实心的（不要留透明洞），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室内地板的可平铺纹理要单独交一张（见清单 </w:t>
      </w:r>
      <w:r>
        <w:rPr>
          <w:rFonts w:ascii="Consolas" w:hAnsi="Consolas" w:eastAsia="Consolas"/>
          <w:b w:val="0"/>
          <w:color w:val="B03060"/>
          <w:sz w:val="16"/>
        </w:rPr>
        <w:t>bld-​interior_​floor</w:t>
      </w:r>
      <w:r>
        <w:rPr>
          <w:rFonts w:ascii="Microsoft YaHei" w:hAnsi="Microsoft YaHei" w:eastAsia="Microsoft YaHei"/>
          <w:b w:val="0"/>
          <w:sz w:val="18"/>
        </w:rPr>
        <w:t>）。</w:t>
      </w:r>
    </w:p>
    <w:p>
      <w:r>
        <w:rPr>
          <w:rFonts w:ascii="Microsoft YaHei" w:hAnsi="Microsoft YaHei" w:eastAsia="Microsoft YaHei"/>
          <w:b/>
          <w:sz w:val="18"/>
        </w:rPr>
        <w:t>尺寸对照（摘自清单，以此为准）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2×2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64×64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奶茶店、公共卫生间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3×2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96×64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小餐馆、小超市、小型诊所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3×3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96×96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酒吧、中餐店、游戏厅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4×3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128×96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自助餐店、游泳池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4×4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128×128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基础度假屋、招待厅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6×6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192×192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自然风 / 现代风度假屋</w:t>
      </w:r>
    </w:p>
    <w:p>
      <w:pPr>
        <w:spacing w:before="120"/>
        <w:ind w:left="170"/>
      </w:pPr>
      <w:r>
        <w:rPr>
          <w:rFonts w:ascii="Microsoft YaHei" w:hAnsi="Microsoft YaHei" w:eastAsia="Microsoft YaHei"/>
          <w:b/>
          <w:color w:val="2E5496"/>
          <w:sz w:val="19"/>
        </w:rPr>
        <w:t>5×7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贴图尺寸：</w:t>
      </w:r>
      <w:r>
        <w:rPr>
          <w:rFonts w:ascii="Microsoft YaHei" w:hAnsi="Microsoft YaHei" w:eastAsia="Microsoft YaHei"/>
          <w:b w:val="0"/>
          <w:sz w:val="18"/>
        </w:rPr>
        <w:t>160×224</w:t>
      </w:r>
    </w:p>
    <w:p>
      <w:pPr>
        <w:pStyle w:val="ListBullet"/>
        <w:spacing w:after="0"/>
        <w:ind w:left="510"/>
      </w:pPr>
      <w:r>
        <w:rPr>
          <w:rFonts w:ascii="Microsoft YaHei" w:hAnsi="Microsoft YaHei" w:eastAsia="Microsoft YaHei"/>
          <w:b w:val="0"/>
          <w:color w:val="777777"/>
          <w:sz w:val="18"/>
        </w:rPr>
        <w:t>例：</w:t>
      </w:r>
      <w:r>
        <w:rPr>
          <w:rFonts w:ascii="Microsoft YaHei" w:hAnsi="Microsoft YaHei" w:eastAsia="Microsoft YaHei"/>
          <w:b w:val="0"/>
          <w:sz w:val="18"/>
        </w:rPr>
        <w:t>珍品展厅（全项目最高）</w:t>
      </w:r>
    </w:p>
    <w:p/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度假屋三种要</w:t>
      </w:r>
      <w:r>
        <w:rPr>
          <w:rFonts w:ascii="Microsoft YaHei" w:hAnsi="Microsoft YaHei" w:eastAsia="Microsoft YaHei"/>
          <w:b/>
          <w:color w:val="555555"/>
          <w:sz w:val="18"/>
        </w:rPr>
        <w:t>明显分档</w:t>
      </w:r>
      <w:r>
        <w:rPr>
          <w:rFonts w:ascii="Microsoft YaHei" w:hAnsi="Microsoft YaHei" w:eastAsia="Microsoft YaHei"/>
          <w:b w:val="0"/>
          <w:color w:val="555555"/>
          <w:sz w:val="18"/>
        </w:rPr>
        <w:t>：基础（朴素木屋）→ 自然风（原木藤蔓）→ 现代风（玻璃钢构），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价格差 4 倍多，外观必须让人一眼看出「这个更高级」。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3.2 角色</w:t>
      </w:r>
    </w:p>
    <w:p>
      <w:r>
        <w:rPr>
          <w:rFonts w:ascii="Microsoft YaHei" w:hAnsi="Microsoft YaHei" w:eastAsia="Microsoft YaHei"/>
          <w:b w:val="0"/>
          <w:sz w:val="18"/>
        </w:rPr>
        <w:t>每个角色 4 张：</w:t>
      </w:r>
      <w:r>
        <w:rPr>
          <w:rFonts w:ascii="Consolas" w:hAnsi="Consolas" w:eastAsia="Consolas"/>
          <w:b w:val="0"/>
          <w:color w:val="B03060"/>
          <w:sz w:val="16"/>
        </w:rPr>
        <w:t>walk.​png</w:t>
      </w:r>
      <w:r>
        <w:rPr>
          <w:rFonts w:ascii="Microsoft YaHei" w:hAnsi="Microsoft YaHei" w:eastAsia="Microsoft YaHei"/>
          <w:b w:val="0"/>
          <w:sz w:val="18"/>
        </w:rPr>
        <w:t>(128×128)、</w:t>
      </w:r>
      <w:r>
        <w:rPr>
          <w:rFonts w:ascii="Consolas" w:hAnsi="Consolas" w:eastAsia="Consolas"/>
          <w:b w:val="0"/>
          <w:color w:val="B03060"/>
          <w:sz w:val="16"/>
        </w:rPr>
        <w:t>idle.​png</w:t>
      </w:r>
      <w:r>
        <w:rPr>
          <w:rFonts w:ascii="Microsoft YaHei" w:hAnsi="Microsoft YaHei" w:eastAsia="Microsoft YaHei"/>
          <w:b w:val="0"/>
          <w:sz w:val="18"/>
        </w:rPr>
        <w:t>(128×32)、</w:t>
      </w:r>
      <w:r>
        <w:rPr>
          <w:rFonts w:ascii="Consolas" w:hAnsi="Consolas" w:eastAsia="Consolas"/>
          <w:b w:val="0"/>
          <w:color w:val="B03060"/>
          <w:sz w:val="16"/>
        </w:rPr>
        <w:t>faceset.​png</w:t>
      </w:r>
      <w:r>
        <w:rPr>
          <w:rFonts w:ascii="Microsoft YaHei" w:hAnsi="Microsoft YaHei" w:eastAsia="Microsoft YaHei"/>
          <w:b w:val="0"/>
          <w:sz w:val="18"/>
        </w:rPr>
        <w:t>(64×64)、</w:t>
      </w:r>
      <w:r>
        <w:rPr>
          <w:rFonts w:ascii="Consolas" w:hAnsi="Consolas" w:eastAsia="Consolas"/>
          <w:b w:val="0"/>
          <w:color w:val="B03060"/>
          <w:sz w:val="16"/>
        </w:rPr>
        <w:t>portrait.​png</w:t>
      </w:r>
      <w:r>
        <w:rPr>
          <w:rFonts w:ascii="Microsoft YaHei" w:hAnsi="Microsoft YaHei" w:eastAsia="Microsoft YaHei"/>
          <w:b w:val="0"/>
          <w:sz w:val="18"/>
        </w:rPr>
        <w:t>(64×64)。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walk 的 4 帧要有明显的位移感</w:t>
      </w:r>
      <w:r>
        <w:rPr>
          <w:rFonts w:ascii="Microsoft YaHei" w:hAnsi="Microsoft YaHei" w:eastAsia="Microsoft YaHei"/>
          <w:b w:val="0"/>
          <w:sz w:val="18"/>
        </w:rPr>
        <w:t>：手臂摆动 + 身体上下起伏 1px，</w:t>
      </w:r>
    </w:p>
    <w:p>
      <w:r>
        <w:rPr>
          <w:rFonts w:ascii="Microsoft YaHei" w:hAnsi="Microsoft YaHei" w:eastAsia="Microsoft YaHei"/>
          <w:b w:val="0"/>
          <w:sz w:val="18"/>
        </w:rPr>
        <w:t>不要 4 帧几乎一样（游戏里会看起来像在滑行）。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左右朝向要画成真正的侧面</w:t>
      </w:r>
      <w:r>
        <w:rPr>
          <w:rFonts w:ascii="Microsoft YaHei" w:hAnsi="Microsoft YaHei" w:eastAsia="Microsoft YaHei"/>
          <w:b w:val="0"/>
          <w:sz w:val="18"/>
        </w:rPr>
        <w:t>，不要镜像正面 —— 镜像会让衣服上的图案反掉。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保洁工人</w:t>
      </w:r>
      <w:r>
        <w:rPr>
          <w:rFonts w:ascii="Microsoft YaHei" w:hAnsi="Microsoft YaHei" w:eastAsia="Microsoft YaHei"/>
          <w:b w:val="0"/>
          <w:sz w:val="18"/>
        </w:rPr>
        <w:t>（</w:t>
      </w:r>
      <w:r>
        <w:rPr>
          <w:rFonts w:ascii="Consolas" w:hAnsi="Consolas" w:eastAsia="Consolas"/>
          <w:b w:val="0"/>
          <w:color w:val="B03060"/>
          <w:sz w:val="16"/>
        </w:rPr>
        <w:t>chr-​janitor</w:t>
      </w:r>
      <w:r>
        <w:rPr>
          <w:rFonts w:ascii="Microsoft YaHei" w:hAnsi="Microsoft YaHei" w:eastAsia="Microsoft YaHei"/>
          <w:b w:val="0"/>
          <w:sz w:val="18"/>
        </w:rPr>
        <w:t>）建议加围裙 / 扫帚 / 帽子的识别特征。</w:t>
      </w:r>
    </w:p>
    <w:p>
      <w:r>
        <w:rPr>
          <w:rFonts w:ascii="Microsoft YaHei" w:hAnsi="Microsoft YaHei" w:eastAsia="Microsoft YaHei"/>
          <w:b w:val="0"/>
          <w:sz w:val="18"/>
        </w:rPr>
        <w:t>现在代码是拿老人角色加了蓝色滤色，正式素材不需要滤色。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贵客 / 明星 / 富商</w:t>
      </w:r>
      <w:r>
        <w:rPr>
          <w:rFonts w:ascii="Microsoft YaHei" w:hAnsi="Microsoft YaHei" w:eastAsia="Microsoft YaHei"/>
          <w:b w:val="0"/>
          <w:sz w:val="18"/>
        </w:rPr>
        <w:t>要有金饰、华丽面料这类一眼可辨的贵气元素。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3.3 物资图标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统一 32×32（现在占位图从 7×7 到 32×16 参差不齐，UI 里大小不一很乱）。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按品质分层</w:t>
      </w:r>
      <w:r>
        <w:rPr>
          <w:rFonts w:ascii="Microsoft YaHei" w:hAnsi="Microsoft YaHei" w:eastAsia="Microsoft YaHei"/>
          <w:b w:val="0"/>
          <w:sz w:val="18"/>
        </w:rPr>
        <w:t>（</w:t>
      </w:r>
      <w:r>
        <w:rPr>
          <w:rFonts w:ascii="Consolas" w:hAnsi="Consolas" w:eastAsia="Consolas"/>
          <w:b w:val="0"/>
          <w:color w:val="B03060"/>
          <w:sz w:val="16"/>
        </w:rPr>
        <w:t>data/​items.​json</w:t>
      </w:r>
      <w:r>
        <w:rPr>
          <w:rFonts w:ascii="Microsoft YaHei" w:hAnsi="Microsoft YaHei" w:eastAsia="Microsoft YaHei"/>
          <w:b w:val="0"/>
          <w:sz w:val="18"/>
        </w:rPr>
        <w:t xml:space="preserve"> 的 </w:t>
      </w:r>
      <w:r>
        <w:rPr>
          <w:rFonts w:ascii="Consolas" w:hAnsi="Consolas" w:eastAsia="Consolas"/>
          <w:b w:val="0"/>
          <w:color w:val="B03060"/>
          <w:sz w:val="16"/>
        </w:rPr>
        <w:t>rarity</w:t>
      </w:r>
      <w:r>
        <w:rPr>
          <w:rFonts w:ascii="Microsoft YaHei" w:hAnsi="Microsoft YaHei" w:eastAsia="Microsoft YaHei"/>
          <w:b w:val="0"/>
          <w:sz w:val="18"/>
        </w:rPr>
        <w:t>）：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 w:val="0"/>
          <w:sz w:val="18"/>
        </w:rPr>
        <w:t>普通：朴素、单色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 w:val="0"/>
          <w:sz w:val="18"/>
        </w:rPr>
        <w:t>稀有：加一点光泽</w:t>
      </w:r>
    </w:p>
    <w:p>
      <w:pPr>
        <w:pStyle w:val="ListBullet"/>
        <w:ind w:left="680"/>
      </w:pPr>
      <w:r>
        <w:rPr>
          <w:rFonts w:ascii="Microsoft YaHei" w:hAnsi="Microsoft YaHei" w:eastAsia="Microsoft YaHei"/>
          <w:b w:val="0"/>
          <w:sz w:val="18"/>
        </w:rPr>
        <w:t>传说（边境之心）：明显华丽，必须有独特轮廓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/>
          <w:sz w:val="18"/>
        </w:rPr>
        <w:t>同类物品系列化</w:t>
      </w:r>
      <w:r>
        <w:rPr>
          <w:rFonts w:ascii="Microsoft YaHei" w:hAnsi="Microsoft YaHei" w:eastAsia="Microsoft YaHei"/>
          <w:b w:val="0"/>
          <w:sz w:val="18"/>
        </w:rPr>
        <w:t>：6 种金属锭（铜/铁/银/金/紫金/秘银）要</w:t>
      </w:r>
      <w:r>
        <w:rPr>
          <w:rFonts w:ascii="Microsoft YaHei" w:hAnsi="Microsoft YaHei" w:eastAsia="Microsoft YaHei"/>
          <w:b/>
          <w:sz w:val="18"/>
        </w:rPr>
        <w:t>同一个造型只换色</w:t>
      </w:r>
      <w:r>
        <w:rPr>
          <w:rFonts w:ascii="Microsoft YaHei" w:hAnsi="Microsoft YaHei" w:eastAsia="Microsoft YaHei"/>
          <w:b w:val="0"/>
          <w:sz w:val="18"/>
        </w:rPr>
        <w:t>，</w:t>
      </w:r>
    </w:p>
    <w:p>
      <w:r>
        <w:rPr>
          <w:rFonts w:ascii="Microsoft YaHei" w:hAnsi="Microsoft YaHei" w:eastAsia="Microsoft YaHei"/>
          <w:b w:val="0"/>
          <w:sz w:val="18"/>
        </w:rPr>
        <w:t>玩家才能一眼看出这是「同一类东西的不同等级」。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3.4 地面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三种地面：</w:t>
      </w:r>
      <w:r>
        <w:rPr>
          <w:rFonts w:ascii="Microsoft YaHei" w:hAnsi="Microsoft YaHei" w:eastAsia="Microsoft YaHei"/>
          <w:b/>
          <w:sz w:val="18"/>
        </w:rPr>
        <w:t>地砖</w:t>
      </w:r>
      <w:r>
        <w:rPr>
          <w:rFonts w:ascii="Microsoft YaHei" w:hAnsi="Microsoft YaHei" w:eastAsia="Microsoft YaHei"/>
          <w:b w:val="0"/>
          <w:sz w:val="18"/>
        </w:rPr>
        <w:t>（可行走）、</w:t>
      </w:r>
      <w:r>
        <w:rPr>
          <w:rFonts w:ascii="Microsoft YaHei" w:hAnsi="Microsoft YaHei" w:eastAsia="Microsoft YaHei"/>
          <w:b/>
          <w:sz w:val="18"/>
        </w:rPr>
        <w:t>可行走草坪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Microsoft YaHei" w:hAnsi="Microsoft YaHei" w:eastAsia="Microsoft YaHei"/>
          <w:b/>
          <w:sz w:val="18"/>
        </w:rPr>
        <w:t>普通草坪</w:t>
      </w:r>
      <w:r>
        <w:rPr>
          <w:rFonts w:ascii="Microsoft YaHei" w:hAnsi="Microsoft YaHei" w:eastAsia="Microsoft YaHei"/>
          <w:b w:val="0"/>
          <w:sz w:val="18"/>
        </w:rPr>
        <w:t>（不可行走）。</w:t>
      </w:r>
    </w:p>
    <w:p>
      <w:r>
        <w:rPr>
          <w:rFonts w:ascii="Microsoft YaHei" w:hAnsi="Microsoft YaHei" w:eastAsia="Microsoft YaHei"/>
          <w:b w:val="0"/>
          <w:sz w:val="18"/>
        </w:rPr>
        <w:t>视觉上必须能分辨「能不能走」—— 现在靠深浅区分，正式素材建议草坪用「平整程度」区分</w:t>
      </w:r>
    </w:p>
    <w:p>
      <w:r>
        <w:rPr>
          <w:rFonts w:ascii="Microsoft YaHei" w:hAnsi="Microsoft YaHei" w:eastAsia="Microsoft YaHei"/>
          <w:b w:val="0"/>
          <w:sz w:val="18"/>
        </w:rPr>
        <w:t>（可行走＝修剪过、不可行走＝杂乱带草簇）。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四方无缝：</w:t>
      </w:r>
      <w:r>
        <w:rPr>
          <w:rFonts w:ascii="Microsoft YaHei" w:hAnsi="Microsoft YaHei" w:eastAsia="Microsoft YaHei"/>
          <w:b/>
          <w:sz w:val="18"/>
        </w:rPr>
        <w:t>交稿前请实际平铺 5×5 检查一遍</w:t>
      </w:r>
      <w:r>
        <w:rPr>
          <w:rFonts w:ascii="Microsoft YaHei" w:hAnsi="Microsoft YaHei" w:eastAsia="Microsoft YaHei"/>
          <w:b w:val="0"/>
          <w:sz w:val="18"/>
        </w:rPr>
        <w:t>，有接缝会被打回。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过渡块（</w:t>
      </w:r>
      <w:r>
        <w:rPr>
          <w:rFonts w:ascii="Consolas" w:hAnsi="Consolas" w:eastAsia="Consolas"/>
          <w:b w:val="0"/>
          <w:color w:val="B03060"/>
          <w:sz w:val="16"/>
        </w:rPr>
        <w:t>ground-​lawn_​edge</w:t>
      </w:r>
      <w:r>
        <w:rPr>
          <w:rFonts w:ascii="Microsoft YaHei" w:hAnsi="Microsoft YaHei" w:eastAsia="Microsoft YaHei"/>
          <w:b w:val="0"/>
          <w:sz w:val="18"/>
        </w:rPr>
        <w:t>）按 4 个方向各一张。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3.5 自然装饰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树、石、灌木、水塘。</w:t>
      </w:r>
      <w:r>
        <w:rPr>
          <w:rFonts w:ascii="Microsoft YaHei" w:hAnsi="Microsoft YaHei" w:eastAsia="Microsoft YaHei"/>
          <w:b/>
          <w:sz w:val="18"/>
        </w:rPr>
        <w:t>注意你在画的尺寸是显示尺寸</w:t>
      </w:r>
      <w:r>
        <w:rPr>
          <w:rFonts w:ascii="Microsoft YaHei" w:hAnsi="Microsoft YaHei" w:eastAsia="Microsoft YaHei"/>
          <w:b w:val="0"/>
          <w:sz w:val="18"/>
        </w:rPr>
        <w:t>（见清单第六节的表格），</w:t>
      </w:r>
    </w:p>
    <w:p>
      <w:r>
        <w:rPr>
          <w:rFonts w:ascii="Microsoft YaHei" w:hAnsi="Microsoft YaHei" w:eastAsia="Microsoft YaHei"/>
          <w:b w:val="0"/>
          <w:sz w:val="18"/>
        </w:rPr>
        <w:t>已含 2 倍关系，直接按表里的宽高画。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装饰会按 </w:t>
      </w:r>
      <w:r>
        <w:rPr>
          <w:rFonts w:ascii="Consolas" w:hAnsi="Consolas" w:eastAsia="Consolas"/>
          <w:b w:val="0"/>
          <w:color w:val="B03060"/>
          <w:sz w:val="16"/>
        </w:rPr>
        <w:t>y</w:t>
      </w:r>
      <w:r>
        <w:rPr>
          <w:rFonts w:ascii="Microsoft YaHei" w:hAnsi="Microsoft YaHei" w:eastAsia="Microsoft YaHei"/>
          <w:b w:val="0"/>
          <w:sz w:val="18"/>
        </w:rPr>
        <w:t xml:space="preserve"> 坐标排序，</w:t>
      </w:r>
      <w:r>
        <w:rPr>
          <w:rFonts w:ascii="Microsoft YaHei" w:hAnsi="Microsoft YaHei" w:eastAsia="Microsoft YaHei"/>
          <w:b/>
          <w:sz w:val="18"/>
        </w:rPr>
        <w:t>树冠要比树干宽</w:t>
      </w:r>
      <w:r>
        <w:rPr>
          <w:rFonts w:ascii="Microsoft YaHei" w:hAnsi="Microsoft YaHei" w:eastAsia="Microsoft YaHei"/>
          <w:b w:val="0"/>
          <w:sz w:val="18"/>
        </w:rPr>
        <w:t>，遮挡关系才自然。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地图边缘会用树线围一圈，所以树要能</w:t>
      </w:r>
      <w:r>
        <w:rPr>
          <w:rFonts w:ascii="Microsoft YaHei" w:hAnsi="Microsoft YaHei" w:eastAsia="Microsoft YaHei"/>
          <w:b/>
          <w:sz w:val="18"/>
        </w:rPr>
        <w:t>无缝并排</w:t>
      </w:r>
      <w:r>
        <w:rPr>
          <w:rFonts w:ascii="Microsoft YaHei" w:hAnsi="Microsoft YaHei" w:eastAsia="Microsoft YaHei"/>
          <w:b w:val="0"/>
          <w:sz w:val="18"/>
        </w:rPr>
        <w:t>。</w:t>
      </w:r>
    </w:p>
    <w:p>
      <w:r>
        <w:rPr>
          <w:rFonts w:ascii="Microsoft YaHei" w:hAnsi="Microsoft YaHei" w:eastAsia="Microsoft YaHei"/>
          <w:b w:val="0"/>
          <w:color w:val="AAAAAA"/>
          <w:sz w:val="16"/>
        </w:rPr>
        <w:t>--------------------------------------------------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四、验收流程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4.1 交稿自检（交之前自己过一遍）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[ ] 尺寸和 </w:t>
      </w:r>
      <w:r>
        <w:rPr>
          <w:rFonts w:ascii="Consolas" w:hAnsi="Consolas" w:eastAsia="Consolas"/>
          <w:b w:val="0"/>
          <w:color w:val="B03060"/>
          <w:sz w:val="16"/>
        </w:rPr>
        <w:t>素材清单.​md</w:t>
      </w:r>
      <w:r>
        <w:rPr>
          <w:rFonts w:ascii="Microsoft YaHei" w:hAnsi="Microsoft YaHei" w:eastAsia="Microsoft YaHei"/>
          <w:b w:val="0"/>
          <w:sz w:val="18"/>
        </w:rPr>
        <w:t xml:space="preserve"> 完全一致（</w:t>
      </w:r>
      <w:r>
        <w:rPr>
          <w:rFonts w:ascii="Microsoft YaHei" w:hAnsi="Microsoft YaHei" w:eastAsia="Microsoft YaHei"/>
          <w:b/>
          <w:sz w:val="18"/>
        </w:rPr>
        <w:t>逐张量像素，不要目测</w:t>
      </w:r>
      <w:r>
        <w:rPr>
          <w:rFonts w:ascii="Microsoft YaHei" w:hAnsi="Microsoft YaHei" w:eastAsia="Microsoft YaHei"/>
          <w:b w:val="0"/>
          <w:sz w:val="18"/>
        </w:rPr>
        <w:t>）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PNG、32 位 RGBA、无色彩配置文件、无预乘 Alpha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最近邻放大 3 倍看一遍：没有半透明杂边、没有抗锯齿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地面图块平铺 5×5 无接缝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角色 walk.png 是 4 列 × 4 行，且</w:t>
      </w:r>
      <w:r>
        <w:rPr>
          <w:rFonts w:ascii="Microsoft YaHei" w:hAnsi="Microsoft YaHei" w:eastAsia="Microsoft YaHei"/>
          <w:b/>
          <w:sz w:val="18"/>
        </w:rPr>
        <w:t>列＝方向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建筑门在底边正中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建筑贴图无内边距，尺寸 = 占地 × 32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光源方向统一左上</w:t>
      </w:r>
    </w:p>
    <w:p>
      <w:pPr>
        <w:ind w:left="340"/>
      </w:pPr>
      <w:r>
        <w:rPr>
          <w:rFonts w:ascii="Microsoft YaHei" w:hAnsi="Microsoft YaHei" w:eastAsia="Microsoft YaHei"/>
          <w:b w:val="0"/>
          <w:sz w:val="18"/>
        </w:rPr>
        <w:t>[ ] 同分类建筑主色符合第二节色板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4.2 进游戏后的验收（开发这边做）</w:t>
      </w:r>
    </w:p>
    <w:p>
      <w:r>
        <w:rPr>
          <w:rFonts w:ascii="Microsoft YaHei" w:hAnsi="Microsoft YaHei" w:eastAsia="Microsoft YaHei"/>
          <w:b w:val="0"/>
          <w:sz w:val="18"/>
        </w:rPr>
        <w:t xml:space="preserve">素材放进 </w:t>
      </w:r>
      <w:r>
        <w:rPr>
          <w:rFonts w:ascii="Consolas" w:hAnsi="Consolas" w:eastAsia="Consolas"/>
          <w:b w:val="0"/>
          <w:color w:val="B03060"/>
          <w:sz w:val="16"/>
        </w:rPr>
        <w:t>art/​</w:t>
      </w:r>
      <w:r>
        <w:rPr>
          <w:rFonts w:ascii="Microsoft YaHei" w:hAnsi="Microsoft YaHei" w:eastAsia="Microsoft YaHei"/>
          <w:b w:val="0"/>
          <w:sz w:val="18"/>
        </w:rPr>
        <w:t xml:space="preserve"> 后由开发跑：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# 画面自检：会输出到 .tmp/ 目录，逐张看是否有拉伸变形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&amp; "E:\SteamLibrary\steamapps\common\Godot Engine\godot.windows.opt.tools.64.exe" `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 xml:space="preserve">  --path "E:\godot\模拟经营类" res://tools/screenshot.tscn -- --screenshot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# 完全测试模式：28 栋建筑全部摆出来看整体协调性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>&amp; "...godot.windows.opt.tools.64.exe" --path "E:\godot\模拟经营类" `</w:t>
      </w:r>
    </w:p>
    <w:p>
      <w:pPr>
        <w:spacing w:after="0"/>
        <w:ind w:left="340"/>
      </w:pPr>
      <w:r>
        <w:rPr>
          <w:rFonts w:ascii="Consolas" w:hAnsi="Consolas" w:eastAsia="Consolas"/>
          <w:b w:val="0"/>
          <w:color w:val="444444"/>
          <w:sz w:val="18"/>
        </w:rPr>
        <w:t xml:space="preserve">  res://tools/screenshot.tscn -- --screenshot --mode=full_test --view=shelves</w:t>
      </w:r>
    </w:p>
    <w:p>
      <w:r>
        <w:rPr>
          <w:rFonts w:ascii="Microsoft YaHei" w:hAnsi="Microsoft YaHei" w:eastAsia="Microsoft YaHei"/>
          <w:b/>
          <w:sz w:val="18"/>
        </w:rPr>
        <w:t>重点看图</w:t>
      </w:r>
      <w:r>
        <w:rPr>
          <w:rFonts w:ascii="Microsoft YaHei" w:hAnsi="Microsoft YaHei" w:eastAsia="Microsoft YaHei"/>
          <w:b w:val="0"/>
          <w:sz w:val="18"/>
        </w:rPr>
        <w:t>：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建筑是否被拉伸（尺寸不对会立刻看出来）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30 栋放在一起是否协调（色板是否统一）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角色走路是否自然（帧序对不对）</w:t>
      </w:r>
    </w:p>
    <w:p>
      <w:pPr>
        <w:pStyle w:val="ListBullet"/>
        <w:ind w:left="340"/>
      </w:pPr>
      <w:r>
        <w:rPr>
          <w:rFonts w:ascii="Microsoft YaHei" w:hAnsi="Microsoft YaHei" w:eastAsia="Microsoft YaHei"/>
          <w:b w:val="0"/>
          <w:sz w:val="18"/>
        </w:rPr>
        <w:t>与现有占位素材混用是否突兀（替换期会混用一段时间）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2E5496"/>
          <w:sz w:val="24"/>
        </w:rPr>
        <w:t>4.3 替换为正式素材时要改的代码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555555"/>
          <w:sz w:val="18"/>
        </w:rPr>
        <w:t>这一节是给开发的，美术只需知道「交 32px 原生素材是有前提的」。</w:t>
      </w:r>
    </w:p>
    <w:p>
      <w:pPr>
        <w:pStyle w:val="ListNumber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scripts/​core/​data_​registry.​gd:5</w:t>
      </w:r>
      <w:r>
        <w:rPr>
          <w:rFonts w:ascii="Microsoft YaHei" w:hAnsi="Microsoft YaHei" w:eastAsia="Microsoft YaHei"/>
          <w:b w:val="0"/>
          <w:sz w:val="18"/>
        </w:rPr>
        <w:t xml:space="preserve"> → </w:t>
      </w:r>
      <w:r>
        <w:rPr>
          <w:rFonts w:ascii="Consolas" w:hAnsi="Consolas" w:eastAsia="Consolas"/>
          <w:b w:val="0"/>
          <w:color w:val="B03060"/>
          <w:sz w:val="16"/>
        </w:rPr>
        <w:t>SPRITE_​SCALE</w:t>
      </w:r>
      <w:r>
        <w:rPr>
          <w:rFonts w:ascii="Microsoft YaHei" w:hAnsi="Microsoft YaHei" w:eastAsia="Microsoft YaHei"/>
          <w:b w:val="0"/>
          <w:sz w:val="18"/>
        </w:rPr>
        <w:t xml:space="preserve"> 由 </w:t>
      </w:r>
      <w:r>
        <w:rPr>
          <w:rFonts w:ascii="Consolas" w:hAnsi="Consolas" w:eastAsia="Consolas"/>
          <w:b w:val="0"/>
          <w:color w:val="B03060"/>
          <w:sz w:val="16"/>
        </w:rPr>
        <w:t>2.​0</w:t>
      </w:r>
      <w:r>
        <w:rPr>
          <w:rFonts w:ascii="Microsoft YaHei" w:hAnsi="Microsoft YaHei" w:eastAsia="Microsoft YaHei"/>
          <w:b w:val="0"/>
          <w:sz w:val="18"/>
        </w:rPr>
        <w:t xml:space="preserve"> 改 </w:t>
      </w:r>
      <w:r>
        <w:rPr>
          <w:rFonts w:ascii="Consolas" w:hAnsi="Consolas" w:eastAsia="Consolas"/>
          <w:b w:val="0"/>
          <w:color w:val="B03060"/>
          <w:sz w:val="16"/>
        </w:rPr>
        <w:t>1.​0</w:t>
      </w:r>
    </w:p>
    <w:p>
      <w:r>
        <w:rPr>
          <w:rFonts w:ascii="Microsoft YaHei" w:hAnsi="Microsoft YaHei" w:eastAsia="Microsoft YaHei"/>
          <w:b w:val="0"/>
          <w:sz w:val="18"/>
        </w:rPr>
        <w:t>（另有 7 处引用不用改，它们都读这个常量：</w:t>
      </w:r>
      <w:r>
        <w:rPr>
          <w:rFonts w:ascii="Consolas" w:hAnsi="Consolas" w:eastAsia="Consolas"/>
          <w:b w:val="0"/>
          <w:color w:val="B03060"/>
          <w:sz w:val="16"/>
        </w:rPr>
        <w:t>customer.​gd:118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janitor.​gd:59</w:t>
      </w:r>
      <w:r>
        <w:rPr>
          <w:rFonts w:ascii="Microsoft YaHei" w:hAnsi="Microsoft YaHei" w:eastAsia="Microsoft YaHei"/>
          <w:b w:val="0"/>
          <w:sz w:val="18"/>
        </w:rPr>
        <w:t>、</w:t>
      </w:r>
    </w:p>
    <w:p>
      <w:r>
        <w:rPr>
          <w:rFonts w:ascii="Consolas" w:hAnsi="Consolas" w:eastAsia="Consolas"/>
          <w:b w:val="0"/>
          <w:color w:val="B03060"/>
          <w:sz w:val="16"/>
        </w:rPr>
        <w:t>building.​gd:161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build_​system.​gd:125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world.​gd:318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world.​gd:320</w:t>
      </w:r>
      <w:r>
        <w:rPr>
          <w:rFonts w:ascii="Microsoft YaHei" w:hAnsi="Microsoft YaHei" w:eastAsia="Microsoft YaHei"/>
          <w:b w:val="0"/>
          <w:sz w:val="18"/>
        </w:rPr>
        <w:t>、</w:t>
      </w:r>
      <w:r>
        <w:rPr>
          <w:rFonts w:ascii="Consolas" w:hAnsi="Consolas" w:eastAsia="Consolas"/>
          <w:b w:val="0"/>
          <w:color w:val="B03060"/>
          <w:sz w:val="16"/>
        </w:rPr>
        <w:t>title_​screen.​gd:102</w:t>
      </w:r>
      <w:r>
        <w:rPr>
          <w:rFonts w:ascii="Microsoft YaHei" w:hAnsi="Microsoft YaHei" w:eastAsia="Microsoft YaHei"/>
          <w:b w:val="0"/>
          <w:sz w:val="18"/>
        </w:rPr>
        <w:t>）</w:t>
      </w:r>
    </w:p>
    <w:p>
      <w:pPr>
        <w:pStyle w:val="ListNumber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data/​sprites.​json</w:t>
      </w:r>
      <w:r>
        <w:rPr>
          <w:rFonts w:ascii="Microsoft YaHei" w:hAnsi="Microsoft YaHei" w:eastAsia="Microsoft YaHei"/>
          <w:b w:val="0"/>
          <w:sz w:val="18"/>
        </w:rPr>
        <w:t xml:space="preserve"> 的 </w:t>
      </w:r>
      <w:r>
        <w:rPr>
          <w:rFonts w:ascii="Consolas" w:hAnsi="Consolas" w:eastAsia="Consolas"/>
          <w:b w:val="0"/>
          <w:color w:val="B03060"/>
          <w:sz w:val="16"/>
        </w:rPr>
        <w:t>decorations</w:t>
      </w:r>
      <w:r>
        <w:rPr>
          <w:rFonts w:ascii="Microsoft YaHei" w:hAnsi="Microsoft YaHei" w:eastAsia="Microsoft YaHei"/>
          <w:b w:val="0"/>
          <w:sz w:val="18"/>
        </w:rPr>
        <w:t xml:space="preserve"> 各 </w:t>
      </w:r>
      <w:r>
        <w:rPr>
          <w:rFonts w:ascii="Consolas" w:hAnsi="Consolas" w:eastAsia="Consolas"/>
          <w:b w:val="0"/>
          <w:color w:val="B03060"/>
          <w:sz w:val="16"/>
        </w:rPr>
        <w:t>rect</w:t>
      </w:r>
      <w:r>
        <w:rPr>
          <w:rFonts w:ascii="Microsoft YaHei" w:hAnsi="Microsoft YaHei" w:eastAsia="Microsoft YaHei"/>
          <w:b w:val="0"/>
          <w:sz w:val="18"/>
        </w:rPr>
        <w:t xml:space="preserve"> 尺寸按新素材实际尺寸核对</w:t>
      </w:r>
    </w:p>
    <w:p>
      <w:pPr>
        <w:pStyle w:val="ListNumber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building.​gd:157</w:t>
      </w:r>
      <w:r>
        <w:rPr>
          <w:rFonts w:ascii="Microsoft YaHei" w:hAnsi="Microsoft YaHei" w:eastAsia="Microsoft YaHei"/>
          <w:b w:val="0"/>
          <w:sz w:val="18"/>
        </w:rPr>
        <w:t xml:space="preserve"> 的室内地板裁切 </w:t>
      </w:r>
      <w:r>
        <w:rPr>
          <w:rFonts w:ascii="Consolas" w:hAnsi="Consolas" w:eastAsia="Consolas"/>
          <w:b w:val="0"/>
          <w:color w:val="B03060"/>
          <w:sz w:val="16"/>
        </w:rPr>
        <w:t>footprint × 16</w:t>
      </w:r>
      <w:r>
        <w:rPr>
          <w:rFonts w:ascii="Microsoft YaHei" w:hAnsi="Microsoft YaHei" w:eastAsia="Microsoft YaHei"/>
          <w:b w:val="0"/>
          <w:sz w:val="18"/>
        </w:rPr>
        <w:t xml:space="preserve"> → </w:t>
      </w:r>
      <w:r>
        <w:rPr>
          <w:rFonts w:ascii="Consolas" w:hAnsi="Consolas" w:eastAsia="Consolas"/>
          <w:b w:val="0"/>
          <w:color w:val="B03060"/>
          <w:sz w:val="16"/>
        </w:rPr>
        <w:t>footprint × 32</w:t>
      </w:r>
    </w:p>
    <w:p>
      <w:pPr>
        <w:pStyle w:val="ListNumber"/>
        <w:ind w:left="340"/>
      </w:pPr>
      <w:r>
        <w:rPr>
          <w:rFonts w:ascii="Consolas" w:hAnsi="Consolas" w:eastAsia="Consolas"/>
          <w:b w:val="0"/>
          <w:color w:val="B03060"/>
          <w:sz w:val="16"/>
        </w:rPr>
        <w:t>data/​buildings.​json</w:t>
      </w:r>
      <w:r>
        <w:rPr>
          <w:rFonts w:ascii="Microsoft YaHei" w:hAnsi="Microsoft YaHei" w:eastAsia="Microsoft YaHei"/>
          <w:b w:val="0"/>
          <w:sz w:val="18"/>
        </w:rPr>
        <w:t xml:space="preserve"> / </w:t>
      </w:r>
      <w:r>
        <w:rPr>
          <w:rFonts w:ascii="Consolas" w:hAnsi="Consolas" w:eastAsia="Consolas"/>
          <w:b w:val="0"/>
          <w:color w:val="B03060"/>
          <w:sz w:val="16"/>
        </w:rPr>
        <w:t>buildings_​extra.​json</w:t>
      </w:r>
      <w:r>
        <w:rPr>
          <w:rFonts w:ascii="Microsoft YaHei" w:hAnsi="Microsoft YaHei" w:eastAsia="Microsoft YaHei"/>
          <w:b w:val="0"/>
          <w:sz w:val="18"/>
        </w:rPr>
        <w:t xml:space="preserve"> 每栋的 </w:t>
      </w:r>
      <w:r>
        <w:rPr>
          <w:rFonts w:ascii="Consolas" w:hAnsi="Consolas" w:eastAsia="Consolas"/>
          <w:b w:val="0"/>
          <w:color w:val="B03060"/>
          <w:sz w:val="16"/>
        </w:rPr>
        <w:t>sprite.​atlas</w:t>
      </w:r>
      <w:r>
        <w:rPr>
          <w:rFonts w:ascii="Microsoft YaHei" w:hAnsi="Microsoft YaHei" w:eastAsia="Microsoft YaHei"/>
          <w:b w:val="0"/>
          <w:sz w:val="18"/>
        </w:rPr>
        <w:t xml:space="preserve"> / </w:t>
      </w:r>
      <w:r>
        <w:rPr>
          <w:rFonts w:ascii="Consolas" w:hAnsi="Consolas" w:eastAsia="Consolas"/>
          <w:b w:val="0"/>
          <w:color w:val="B03060"/>
          <w:sz w:val="16"/>
        </w:rPr>
        <w:t>sprite.​rect</w:t>
      </w:r>
      <w:r>
        <w:rPr>
          <w:rFonts w:ascii="Microsoft YaHei" w:hAnsi="Microsoft YaHei" w:eastAsia="Microsoft YaHei"/>
          <w:b w:val="0"/>
          <w:sz w:val="18"/>
        </w:rPr>
        <w:t xml:space="preserve"> 指向新图</w:t>
      </w:r>
    </w:p>
    <w:p>
      <w:pPr>
        <w:pStyle w:val="ListNumber"/>
        <w:ind w:left="340"/>
      </w:pPr>
      <w:r>
        <w:rPr>
          <w:rFonts w:ascii="Microsoft YaHei" w:hAnsi="Microsoft YaHei" w:eastAsia="Microsoft YaHei"/>
          <w:b w:val="0"/>
          <w:sz w:val="18"/>
        </w:rPr>
        <w:t xml:space="preserve">跑 </w:t>
      </w:r>
      <w:r>
        <w:rPr>
          <w:rFonts w:ascii="Consolas" w:hAnsi="Consolas" w:eastAsia="Consolas"/>
          <w:b w:val="0"/>
          <w:color w:val="B03060"/>
          <w:sz w:val="16"/>
        </w:rPr>
        <w:t>-​-​smoke</w:t>
      </w:r>
      <w:r>
        <w:rPr>
          <w:rFonts w:ascii="Microsoft YaHei" w:hAnsi="Microsoft YaHei" w:eastAsia="Microsoft YaHei"/>
          <w:b w:val="0"/>
          <w:sz w:val="18"/>
        </w:rPr>
        <w:t xml:space="preserve"> 回归 + 截图目视</w:t>
      </w:r>
    </w:p>
    <w:p>
      <w:r>
        <w:rPr>
          <w:rFonts w:ascii="Microsoft YaHei" w:hAnsi="Microsoft YaHei" w:eastAsia="Microsoft YaHei"/>
          <w:b w:val="0"/>
          <w:color w:val="AAAAAA"/>
          <w:sz w:val="16"/>
        </w:rPr>
        <w:t>--------------------------------------------------</w:t>
      </w:r>
    </w:p>
    <w:p>
      <w:pPr>
        <w:spacing w:before="200"/>
      </w:pPr>
      <w:r>
        <w:rPr>
          <w:rFonts w:ascii="Microsoft YaHei" w:hAnsi="Microsoft YaHei" w:eastAsia="Microsoft YaHei"/>
          <w:b/>
          <w:color w:val="2E5496"/>
          <w:sz w:val="28"/>
        </w:rPr>
        <w:t>五、常见问题</w:t>
      </w:r>
    </w:p>
    <w:p>
      <w:r>
        <w:rPr>
          <w:rFonts w:ascii="Microsoft YaHei" w:hAnsi="Microsoft YaHei" w:eastAsia="Microsoft YaHei"/>
          <w:b/>
          <w:sz w:val="18"/>
        </w:rPr>
        <w:t>Q：我可以只交 16×16 吗？</w:t>
      </w:r>
    </w:p>
    <w:p>
      <w:r>
        <w:rPr>
          <w:rFonts w:ascii="Microsoft YaHei" w:hAnsi="Microsoft YaHei" w:eastAsia="Microsoft YaHei"/>
          <w:b w:val="0"/>
          <w:sz w:val="18"/>
        </w:rPr>
        <w:t>不建议。项目基准是 32×32 原生。交 16×16 就等于交回现在占位素材的效果（大像素观感）。</w:t>
      </w:r>
    </w:p>
    <w:p>
      <w:r>
        <w:rPr>
          <w:rFonts w:ascii="Microsoft YaHei" w:hAnsi="Microsoft YaHei" w:eastAsia="Microsoft YaHei"/>
          <w:b/>
          <w:sz w:val="18"/>
        </w:rPr>
        <w:t>Q：建筑可以画得比占地大一点（比如带个招牌凸出来）吗？</w:t>
      </w:r>
    </w:p>
    <w:p>
      <w:r>
        <w:rPr>
          <w:rFonts w:ascii="Microsoft YaHei" w:hAnsi="Microsoft YaHei" w:eastAsia="Microsoft YaHei"/>
          <w:b w:val="0"/>
          <w:sz w:val="18"/>
        </w:rPr>
        <w:t>不行。贴图会被拉伸到占地尺寸，超出部分会被压缩变形。需要凸出效果就画在占地范围内。</w:t>
      </w:r>
    </w:p>
    <w:p>
      <w:r>
        <w:rPr>
          <w:rFonts w:ascii="Microsoft YaHei" w:hAnsi="Microsoft YaHei" w:eastAsia="Microsoft YaHei"/>
          <w:b/>
          <w:sz w:val="18"/>
        </w:rPr>
        <w:t>Q：同一栋建筑升级后外观要变吗？</w:t>
      </w:r>
    </w:p>
    <w:p>
      <w:r>
        <w:rPr>
          <w:rFonts w:ascii="Microsoft YaHei" w:hAnsi="Microsoft YaHei" w:eastAsia="Microsoft YaHei"/>
          <w:b w:val="0"/>
          <w:sz w:val="18"/>
        </w:rPr>
        <w:t>目前</w:t>
      </w:r>
      <w:r>
        <w:rPr>
          <w:rFonts w:ascii="Microsoft YaHei" w:hAnsi="Microsoft YaHei" w:eastAsia="Microsoft YaHei"/>
          <w:b/>
          <w:sz w:val="18"/>
        </w:rPr>
        <w:t>不要求</w:t>
      </w:r>
      <w:r>
        <w:rPr>
          <w:rFonts w:ascii="Microsoft YaHei" w:hAnsi="Microsoft YaHei" w:eastAsia="Microsoft YaHei"/>
          <w:b w:val="0"/>
          <w:sz w:val="18"/>
        </w:rPr>
        <w:t>（升级只改数值）。如果以后想做外观变化，会单独加素材编号和代码支持。</w:t>
      </w:r>
    </w:p>
    <w:p>
      <w:r>
        <w:rPr>
          <w:rFonts w:ascii="Microsoft YaHei" w:hAnsi="Microsoft YaHei" w:eastAsia="Microsoft YaHei"/>
          <w:b/>
          <w:sz w:val="18"/>
        </w:rPr>
        <w:t>Q：为什么不要画投影？</w:t>
      </w:r>
    </w:p>
    <w:p>
      <w:r>
        <w:rPr>
          <w:rFonts w:ascii="Microsoft YaHei" w:hAnsi="Microsoft YaHei" w:eastAsia="Microsoft YaHei"/>
          <w:b w:val="0"/>
          <w:sz w:val="18"/>
        </w:rPr>
        <w:t>游戏里地面是独立图块，建筑投影会和地面图块、其他建筑重叠打架；而且全局光照会变，</w:t>
      </w:r>
    </w:p>
    <w:p>
      <w:r>
        <w:rPr>
          <w:rFonts w:ascii="Microsoft YaHei" w:hAnsi="Microsoft YaHei" w:eastAsia="Microsoft YaHei"/>
          <w:b w:val="0"/>
          <w:sz w:val="18"/>
        </w:rPr>
        <w:t>固定投影会在夜里看起来很怪。</w:t>
      </w:r>
    </w:p>
    <w:p>
      <w:r>
        <w:rPr>
          <w:rFonts w:ascii="Microsoft YaHei" w:hAnsi="Microsoft YaHei" w:eastAsia="Microsoft YaHei"/>
          <w:b/>
          <w:sz w:val="18"/>
        </w:rPr>
        <w:t>Q：UI 现在全是代码画的色块，也要出图吗？</w:t>
      </w:r>
    </w:p>
    <w:p>
      <w:r>
        <w:rPr>
          <w:rFonts w:ascii="Microsoft YaHei" w:hAnsi="Microsoft YaHei" w:eastAsia="Microsoft YaHei"/>
          <w:b w:val="0"/>
          <w:sz w:val="18"/>
        </w:rPr>
        <w:t>可选（清单第八节标了 P2）。当前 UI 用 Godot 默认主题运转正常，出图是视觉增强，不是阻塞项。</w:t>
      </w:r>
    </w:p>
    <w:p>
      <w:r>
        <w:rPr>
          <w:rFonts w:ascii="Microsoft YaHei" w:hAnsi="Microsoft YaHei" w:eastAsia="Microsoft YaHei"/>
          <w:b/>
          <w:sz w:val="18"/>
        </w:rPr>
        <w:t>Q：不确定某个需求怎么办？</w:t>
      </w:r>
    </w:p>
    <w:p>
      <w:r>
        <w:rPr>
          <w:rFonts w:ascii="Microsoft YaHei" w:hAnsi="Microsoft YaHei" w:eastAsia="Microsoft YaHei"/>
          <w:b w:val="0"/>
          <w:sz w:val="18"/>
        </w:rPr>
        <w:t xml:space="preserve">先看 </w:t>
      </w:r>
      <w:r>
        <w:rPr>
          <w:rFonts w:ascii="Consolas" w:hAnsi="Consolas" w:eastAsia="Consolas"/>
          <w:b w:val="0"/>
          <w:color w:val="B03060"/>
          <w:sz w:val="16"/>
        </w:rPr>
        <w:t>docs/​素材清单.​md</w:t>
      </w:r>
      <w:r>
        <w:rPr>
          <w:rFonts w:ascii="Microsoft YaHei" w:hAnsi="Microsoft YaHei" w:eastAsia="Microsoft YaHei"/>
          <w:b w:val="0"/>
          <w:sz w:val="18"/>
        </w:rPr>
        <w:t xml:space="preserve"> 对应行的「现有」列，那里写了现在用的是什么占位素材，照着替换即可。</w:t>
      </w:r>
    </w:p>
    <w:p>
      <w:r>
        <w:rPr>
          <w:rFonts w:ascii="Microsoft YaHei" w:hAnsi="Microsoft YaHei" w:eastAsia="Microsoft YaHei"/>
          <w:b w:val="0"/>
          <w:sz w:val="18"/>
        </w:rPr>
        <w:t>还是不确定就在交稿前问，不要猜着画完一大批。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